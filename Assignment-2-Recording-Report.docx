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Assignment 2: Programming with GenAI</w:t>
      </w:r>
    </w:p>
    <w:p>
      <w:pPr>
        <w:pStyle w:val="Subtitle"/>
      </w:pPr>
      <w:r>
        <w:t>ISM 6225 (Fall 2026) Assignment 2 Homework</w:t>
      </w:r>
    </w:p>
    <w:tbl>
      <w:tblPr>
        <w:tblW w:type="auto" w:w="0"/>
        <w:jc w:val="center"/>
        <w:tblLayout w:type="fixed"/>
        <w:tblLook w:firstColumn="1" w:firstRow="1" w:lastColumn="0" w:lastRow="0" w:noHBand="0" w:noVBand="1" w:val="04A0"/>
        <w:tblLayout w:type="fixed"/>
      </w:tblPr>
      <w:tblGrid>
        <w:gridCol w:w="1200"/>
        <w:gridCol w:w="4600"/>
        <w:gridCol w:w="1000"/>
        <w:gridCol w:w="2992"/>
      </w:tblGrid>
      <w:tr>
        <w:trPr>
          <w:tblHeader/>
        </w:trPr>
        <w:tc>
          <w:tcPr>
            <w:tcW w:w="1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Name</w:t>
            </w:r>
          </w:p>
        </w:tc>
        <w:tc>
          <w:tcPr>
            <w:tcW w:w="46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Long Trinh</w:t>
            </w:r>
          </w:p>
        </w:tc>
        <w:tc>
          <w:tcPr>
            <w:tcW w:w="1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U#</w:t>
            </w:r>
          </w:p>
        </w:tc>
        <w:tc>
          <w:tcPr>
            <w:tcW w:w="2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22275330</w:t>
            </w:r>
          </w:p>
        </w:tc>
      </w:tr>
    </w:tbl>
    <w:p>
      <w:pPr/>
      <w:r>
        <w:t>All ten programs are in one Program.cs file. Each section below follows the assignment template: problem analysis, final code, explanation, GenAI prompt record, evaluation and revision note, revision evidence, test evidence, and console output. The shared input-validation methods and the question selector are listed in Appendix A.</w:t>
      </w:r>
    </w:p>
    <w:p>
      <w:pPr>
        <w:pStyle w:val="Heading1"/>
      </w:pPr>
      <w:r>
        <w:t>Question 1  Subscription Revenue Calculator</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Current number of customers, monthly price per customer, and percentage price increase.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int for the customer count; decimal for the price, percentage, and all revenue values.</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Current revenue = customers x monthly price; projected revenue = current revenue x (1 + increase / 100); dollar increase = projected - current.</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None required; the percentage is converted to a multiplier.</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Reject nonnumeric and negative entries and ask again.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Current revenue, projected revenue, and dollar increase as currency with two decimals.</w:t>
            </w:r>
          </w:p>
        </w:tc>
      </w:tr>
    </w:tbl>
    <w:p>
      <w:pPr/>
    </w:p>
    <w:p>
      <w:pPr>
        <w:pStyle w:val="Heading2"/>
      </w:pPr>
      <w:r>
        <w:t>Final C Sharp code</w:t>
      </w:r>
    </w:p>
    <w:p>
      <w:pPr>
        <w:spacing w:after="0" w:before="0"/>
      </w:pPr>
      <w:r>
        <w:rPr>
          <w:rFonts w:ascii="Consolas" w:hAnsi="Consolas" w:eastAsia="Consolas" w:cs="Consolas"/>
          <w:sz w:val="18"/>
        </w:rPr>
        <w:t>static void Question1()</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int customers = ReadNonnegativeInt("Current number of customers: ");</w:t>
      </w:r>
    </w:p>
    <w:p>
      <w:pPr>
        <w:spacing w:after="0" w:before="0"/>
      </w:pPr>
      <w:r>
        <w:rPr>
          <w:rFonts w:ascii="Consolas" w:hAnsi="Consolas" w:eastAsia="Consolas" w:cs="Consolas"/>
          <w:sz w:val="18"/>
        </w:rPr>
        <w:t xml:space="preserve">    decimal monthlyPrice = ReadNonnegativeDecimal("Monthly price per customer: $");</w:t>
      </w:r>
    </w:p>
    <w:p>
      <w:pPr>
        <w:spacing w:after="0" w:before="0"/>
      </w:pPr>
      <w:r>
        <w:rPr>
          <w:rFonts w:ascii="Consolas" w:hAnsi="Consolas" w:eastAsia="Consolas" w:cs="Consolas"/>
          <w:sz w:val="18"/>
        </w:rPr>
        <w:t xml:space="preserve">    decimal increasePercent = ReadNonnegativeDecimal("Percentage price increase: ");</w:t>
      </w:r>
    </w:p>
    <w:p>
      <w:pPr>
        <w:spacing w:after="0" w:before="0"/>
      </w:pPr>
      <w:r>
        <w:rPr>
          <w:rFonts w:ascii="Consolas" w:hAnsi="Consolas" w:eastAsia="Consolas" w:cs="Consolas"/>
          <w:sz w:val="18"/>
        </w:rPr>
        <w:t xml:space="preserve">    decimal currentRevenue = customers * monthlyPrice;</w:t>
      </w:r>
    </w:p>
    <w:p>
      <w:pPr>
        <w:spacing w:after="0" w:before="0"/>
      </w:pPr>
      <w:r>
        <w:rPr>
          <w:rFonts w:ascii="Consolas" w:hAnsi="Consolas" w:eastAsia="Consolas" w:cs="Consolas"/>
          <w:sz w:val="18"/>
        </w:rPr>
        <w:t xml:space="preserve">    decimal projectedRevenue = customers * monthlyPrice * (1 + increasePercent / 100);</w:t>
      </w:r>
    </w:p>
    <w:p>
      <w:pPr>
        <w:spacing w:after="0" w:before="0"/>
      </w:pPr>
      <w:r>
        <w:rPr>
          <w:rFonts w:ascii="Consolas" w:hAnsi="Consolas" w:eastAsia="Consolas" w:cs="Consolas"/>
          <w:sz w:val="18"/>
        </w:rPr>
        <w:t xml:space="preserve">    Console.WriteLine($"Current monthly revenue: {currentRevenue:C2}");</w:t>
      </w:r>
    </w:p>
    <w:p>
      <w:pPr>
        <w:spacing w:after="0" w:before="0"/>
      </w:pPr>
      <w:r>
        <w:rPr>
          <w:rFonts w:ascii="Consolas" w:hAnsi="Consolas" w:eastAsia="Consolas" w:cs="Consolas"/>
          <w:sz w:val="18"/>
        </w:rPr>
        <w:t xml:space="preserve">    Console.WriteLine($"Projected monthly revenue: {projectedRevenue:C2}");</w:t>
      </w:r>
    </w:p>
    <w:p>
      <w:pPr>
        <w:spacing w:after="0" w:before="0"/>
      </w:pPr>
      <w:r>
        <w:rPr>
          <w:rFonts w:ascii="Consolas" w:hAnsi="Consolas" w:eastAsia="Consolas" w:cs="Consolas"/>
          <w:sz w:val="18"/>
        </w:rPr>
        <w:t xml:space="preserve">    Console.WriteLine($"Dollar increase: {projectedRevenue - currentRevenue:C2}");</w:t>
      </w:r>
    </w:p>
    <w:p>
      <w:pPr>
        <w:spacing w:after="0" w:before="0"/>
      </w:pPr>
      <w:r>
        <w:rPr>
          <w:rFonts w:ascii="Consolas" w:hAnsi="Consolas" w:eastAsia="Consolas" w:cs="Consolas"/>
          <w:sz w:val="18"/>
        </w:rPr>
        <w:t>}</w:t>
      </w:r>
    </w:p>
    <w:p>
      <w:pPr/>
    </w:p>
    <w:p>
      <w:pPr>
        <w:pStyle w:val="Heading2"/>
      </w:pPr>
      <w:r>
        <w:t>Code explanation</w:t>
      </w:r>
    </w:p>
    <w:p>
      <w:pPr/>
      <w:r>
        <w:t>I read the customer count as an int and read the price and percentage as decimal values, because money should not use binary floating-point types that can introduce small rounding errors. A percentage is not used directly in the calculation. I divide it by 100 and add the result to 1, so 7.5 percent becomes the multiplier 1.075. Current revenue is customers multiplied by the monthly price, projected revenue multiplies that amount by the multiplier, and the dollar increase is the difference between the two. The input helper methods keep asking until the user enters a valid nonnegative number, so abc or -5 never reaches the formulas. For the sample of 1,250 customers at $39.95 and 7.5 percent, the program shows $49,937.50, $53,682.81, and $3,745.31.</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Prompt 1: Create a program within 50 lines in C#,m, this procgram takes inputs as the current number of customers, monthly price percustomer and percentage price increase. a sample input could be (1,250 customers, $39.95 , 7.5%).  This works in three steps. first, it converts the input to appropriate numeric types then calculate monthly revenue, projected monthly revenue and the dollar increase. Secondly, it displays results as currency values to two decimal places. Thirdly, it uses decimal for money and shows formula through meaning ful variable names. This program prompts the user for input. The prg,Ask clarifying questions before building ,</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Requested an initial solution that followed the problem and course constraints.</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Review the proposed solution using 1,250 customers, $39.95, and 7.5%. Independently calculate all three outputs and check the decimal arithmetic, percentage multiplier, currency formatting, and behavior for invalid or negative input.</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the numeric types, the percentage conversion, and the output formatting.</w:t>
            </w:r>
          </w:p>
        </w:tc>
      </w:tr>
    </w:tbl>
    <w:p>
      <w:pPr/>
    </w:p>
    <w:p>
      <w:pPr>
        <w:pStyle w:val="Heading2"/>
      </w:pPr>
      <w:r>
        <w:t>Evaluation and revision note</w:t>
      </w:r>
    </w:p>
    <w:p>
      <w:pPr/>
      <w:r>
        <w:t>The solution stores money in decimal and turns the percentage into a multiplier with 1 + increasePercent / 100. I calculated 1,250 x $39.95 = $49,937.50 by hand and compared the unrounded projected value of $53,682.8125 with the displayed $53,682.81, which confirmed that C2 formatting rounds only the display. I kept decimal for every monetary variable and kept the retry loops after -5 and abc were rejected during testing.</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Use decimal for money</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Compared the sample output with an independent hand calculation</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every monetary variable and operation as decimal to avoid binary rounding error</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Convert percent to a multiplier</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Ran the 7.5% sample and compared the projected revenue</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Used 1 + increasePercent / 100 in the revenue formula</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Re-prompt on invalid input</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Entered -5 and abc and observed the messages</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ReadNonnegative helper methods so bad input never reaches the formulas</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Required sample</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1250; $39.95; 7.5%</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$49,937.50; $53,682.81; $3,745.31</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$49,937.50; $53,682.81; $3,745.31</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Additional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100; $20.00; 10%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$2,000.00; $2,200.00; $200.00</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$2,000.00; $2,200.00; $200.00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 then valid</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-5, then 10; $5; abc, then 10%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Both invalid entries rejected; $50.00; $55.00; $5.00</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 input. Enter a nonnegative whole number.; Invalid input. Enter a nonnegative number.; $50.00; $55.00; $5.00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1</w:t>
      </w:r>
    </w:p>
    <w:p>
      <w:pPr>
        <w:spacing w:after="0"/>
      </w:pPr>
      <w:r>
        <w:rPr>
          <w:rFonts w:ascii="Consolas" w:hAnsi="Consolas"/>
          <w:sz w:val="18"/>
        </w:rPr>
        <w:t>Current number of customers: 1250</w:t>
      </w:r>
    </w:p>
    <w:p>
      <w:pPr>
        <w:spacing w:after="0"/>
      </w:pPr>
      <w:r>
        <w:rPr>
          <w:rFonts w:ascii="Consolas" w:hAnsi="Consolas"/>
          <w:sz w:val="18"/>
        </w:rPr>
        <w:t>Monthly price per customer: $39.95</w:t>
      </w:r>
    </w:p>
    <w:p>
      <w:pPr>
        <w:spacing w:after="0"/>
      </w:pPr>
      <w:r>
        <w:rPr>
          <w:rFonts w:ascii="Consolas" w:hAnsi="Consolas"/>
          <w:sz w:val="18"/>
        </w:rPr>
        <w:t>Percentage price increase: 7.5</w:t>
      </w:r>
    </w:p>
    <w:p>
      <w:pPr>
        <w:spacing w:after="0"/>
      </w:pPr>
      <w:r>
        <w:rPr>
          <w:rFonts w:ascii="Consolas" w:hAnsi="Consolas"/>
          <w:sz w:val="18"/>
        </w:rPr>
        <w:t>Current monthly revenue: $49,937.50</w:t>
      </w:r>
    </w:p>
    <w:p>
      <w:pPr>
        <w:spacing w:after="0"/>
      </w:pPr>
      <w:r>
        <w:rPr>
          <w:rFonts w:ascii="Consolas" w:hAnsi="Consolas"/>
          <w:sz w:val="18"/>
        </w:rPr>
        <w:t>Projected monthly revenue: $53,682.81</w:t>
      </w:r>
    </w:p>
    <w:p>
      <w:pPr>
        <w:spacing w:after="0"/>
      </w:pPr>
      <w:r>
        <w:rPr>
          <w:rFonts w:ascii="Consolas" w:hAnsi="Consolas"/>
          <w:sz w:val="18"/>
        </w:rPr>
        <w:t>Dollar increase: $3,745.31</w:t>
      </w:r>
    </w:p>
    <w:p>
      <w:pPr/>
    </w:p>
    <w:p>
      <w:pPr>
        <w:spacing w:after="0"/>
      </w:pPr>
      <w:r>
        <w:rPr>
          <w:rFonts w:ascii="Consolas" w:hAnsi="Consolas"/>
          <w:sz w:val="18"/>
        </w:rPr>
        <w:t>Choose a question (1-10): 1</w:t>
      </w:r>
    </w:p>
    <w:p>
      <w:pPr>
        <w:spacing w:after="0"/>
      </w:pPr>
      <w:r>
        <w:rPr>
          <w:rFonts w:ascii="Consolas" w:hAnsi="Consolas"/>
          <w:sz w:val="18"/>
        </w:rPr>
        <w:t>Current number of customers: 100</w:t>
      </w:r>
    </w:p>
    <w:p>
      <w:pPr>
        <w:spacing w:after="0"/>
      </w:pPr>
      <w:r>
        <w:rPr>
          <w:rFonts w:ascii="Consolas" w:hAnsi="Consolas"/>
          <w:sz w:val="18"/>
        </w:rPr>
        <w:t>Monthly price per customer: $20.00</w:t>
      </w:r>
    </w:p>
    <w:p>
      <w:pPr>
        <w:spacing w:after="0"/>
      </w:pPr>
      <w:r>
        <w:rPr>
          <w:rFonts w:ascii="Consolas" w:hAnsi="Consolas"/>
          <w:sz w:val="18"/>
        </w:rPr>
        <w:t>Percentage price increase: 10</w:t>
      </w:r>
    </w:p>
    <w:p>
      <w:pPr>
        <w:spacing w:after="0"/>
      </w:pPr>
      <w:r>
        <w:rPr>
          <w:rFonts w:ascii="Consolas" w:hAnsi="Consolas"/>
          <w:sz w:val="18"/>
        </w:rPr>
        <w:t>Current monthly revenue: $2,000.00</w:t>
      </w:r>
    </w:p>
    <w:p>
      <w:pPr>
        <w:spacing w:after="0"/>
      </w:pPr>
      <w:r>
        <w:rPr>
          <w:rFonts w:ascii="Consolas" w:hAnsi="Consolas"/>
          <w:sz w:val="18"/>
        </w:rPr>
        <w:t>Projected monthly revenue: $2,200.00</w:t>
      </w:r>
    </w:p>
    <w:p>
      <w:pPr>
        <w:spacing w:after="0"/>
      </w:pPr>
      <w:r>
        <w:rPr>
          <w:rFonts w:ascii="Consolas" w:hAnsi="Consolas"/>
          <w:sz w:val="18"/>
        </w:rPr>
        <w:t>Dollar increase: $200.00</w:t>
      </w:r>
    </w:p>
    <w:p>
      <w:pPr/>
    </w:p>
    <w:p>
      <w:pPr>
        <w:spacing w:after="0"/>
      </w:pPr>
      <w:r>
        <w:rPr>
          <w:rFonts w:ascii="Consolas" w:hAnsi="Consolas"/>
          <w:sz w:val="18"/>
        </w:rPr>
        <w:t>Choose a question (1-10): 1</w:t>
      </w:r>
    </w:p>
    <w:p>
      <w:pPr>
        <w:spacing w:after="0"/>
      </w:pPr>
      <w:r>
        <w:rPr>
          <w:rFonts w:ascii="Consolas" w:hAnsi="Consolas"/>
          <w:sz w:val="18"/>
        </w:rPr>
        <w:t>Current number of customers: -5</w:t>
      </w:r>
    </w:p>
    <w:p>
      <w:pPr>
        <w:spacing w:after="0"/>
      </w:pPr>
      <w:r>
        <w:rPr>
          <w:rFonts w:ascii="Consolas" w:hAnsi="Consolas"/>
          <w:sz w:val="18"/>
        </w:rPr>
        <w:t>Invalid input. Enter a nonnegative whole number.</w:t>
      </w:r>
    </w:p>
    <w:p>
      <w:pPr>
        <w:spacing w:after="0"/>
      </w:pPr>
      <w:r>
        <w:rPr>
          <w:rFonts w:ascii="Consolas" w:hAnsi="Consolas"/>
          <w:sz w:val="18"/>
        </w:rPr>
        <w:t>Current number of customers: 10</w:t>
      </w:r>
    </w:p>
    <w:p>
      <w:pPr>
        <w:spacing w:after="0"/>
      </w:pPr>
      <w:r>
        <w:rPr>
          <w:rFonts w:ascii="Consolas" w:hAnsi="Consolas"/>
          <w:sz w:val="18"/>
        </w:rPr>
        <w:t>Monthly price per customer: $5</w:t>
      </w:r>
    </w:p>
    <w:p>
      <w:pPr>
        <w:spacing w:after="0"/>
      </w:pPr>
      <w:r>
        <w:rPr>
          <w:rFonts w:ascii="Consolas" w:hAnsi="Consolas"/>
          <w:sz w:val="18"/>
        </w:rPr>
        <w:t>Percentage price increase: abc</w:t>
      </w:r>
    </w:p>
    <w:p>
      <w:pPr>
        <w:spacing w:after="0"/>
      </w:pPr>
      <w:r>
        <w:rPr>
          <w:rFonts w:ascii="Consolas" w:hAnsi="Consolas"/>
          <w:sz w:val="18"/>
        </w:rPr>
        <w:t>Invalid input. Enter a nonnegative number.</w:t>
      </w:r>
    </w:p>
    <w:p>
      <w:pPr>
        <w:spacing w:after="0"/>
      </w:pPr>
      <w:r>
        <w:rPr>
          <w:rFonts w:ascii="Consolas" w:hAnsi="Consolas"/>
          <w:sz w:val="18"/>
        </w:rPr>
        <w:t>Percentage price increase: 10</w:t>
      </w:r>
    </w:p>
    <w:p>
      <w:pPr>
        <w:spacing w:after="0"/>
      </w:pPr>
      <w:r>
        <w:rPr>
          <w:rFonts w:ascii="Consolas" w:hAnsi="Consolas"/>
          <w:sz w:val="18"/>
        </w:rPr>
        <w:t>Current monthly revenue: $50.00</w:t>
      </w:r>
    </w:p>
    <w:p>
      <w:pPr>
        <w:spacing w:after="0"/>
      </w:pPr>
      <w:r>
        <w:rPr>
          <w:rFonts w:ascii="Consolas" w:hAnsi="Consolas"/>
          <w:sz w:val="18"/>
        </w:rPr>
        <w:t>Projected monthly revenue: $55.00</w:t>
      </w:r>
    </w:p>
    <w:p>
      <w:pPr>
        <w:spacing w:after="0"/>
      </w:pPr>
      <w:r>
        <w:rPr>
          <w:rFonts w:ascii="Consolas" w:hAnsi="Consolas"/>
          <w:sz w:val="18"/>
        </w:rPr>
        <w:t>Dollar increase: $5.00</w:t>
      </w:r>
    </w:p>
    <w:p>
      <w:pPr/>
    </w:p>
    <w:p>
      <w:pPr>
        <w:pStyle w:val="Heading1"/>
        <w:pageBreakBefore/>
      </w:pPr>
      <w:r>
        <w:t>Question 2  Investment Doubling Time</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Annual return rate as a percentage.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double, because Math.Log works with double values and the result is not money.</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rate = percent / 100; years = Math.Log(2) / Math.Log(1 + rate).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Fast if years &lt; 10; Moderate if years is 10 through 20; otherwise Slow.</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Rate must be numeric, finite, and greater than zero; otherwise ask again.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Doubling time with two decimals and the classification.</w:t>
            </w:r>
          </w:p>
        </w:tc>
      </w:tr>
    </w:tbl>
    <w:p>
      <w:pPr/>
    </w:p>
    <w:p>
      <w:pPr>
        <w:pStyle w:val="Heading2"/>
      </w:pPr>
      <w:r>
        <w:t>Final C Sharp code</w:t>
      </w:r>
    </w:p>
    <w:p>
      <w:pPr>
        <w:spacing w:after="0" w:before="0"/>
      </w:pPr>
      <w:r>
        <w:rPr>
          <w:rFonts w:ascii="Consolas" w:hAnsi="Consolas" w:eastAsia="Consolas" w:cs="Consolas"/>
          <w:sz w:val="18"/>
        </w:rPr>
        <w:t>static void Question2()</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double percent = ReadPositiveDouble("Annual return rate (%): ");</w:t>
      </w:r>
    </w:p>
    <w:p>
      <w:pPr>
        <w:spacing w:after="0" w:before="0"/>
      </w:pPr>
      <w:r>
        <w:rPr>
          <w:rFonts w:ascii="Consolas" w:hAnsi="Consolas" w:eastAsia="Consolas" w:cs="Consolas"/>
          <w:sz w:val="18"/>
        </w:rPr>
        <w:t xml:space="preserve">    double rate = percent / 100;</w:t>
      </w:r>
    </w:p>
    <w:p>
      <w:pPr>
        <w:spacing w:after="0" w:before="0"/>
      </w:pPr>
      <w:r>
        <w:rPr>
          <w:rFonts w:ascii="Consolas" w:hAnsi="Consolas" w:eastAsia="Consolas" w:cs="Consolas"/>
          <w:sz w:val="18"/>
        </w:rPr>
        <w:t xml:space="preserve">    double years = Math.Log(2) / Math.Log(1 + rate);</w:t>
      </w:r>
    </w:p>
    <w:p>
      <w:pPr>
        <w:spacing w:after="0" w:before="0"/>
      </w:pPr>
      <w:r>
        <w:rPr>
          <w:rFonts w:ascii="Consolas" w:hAnsi="Consolas" w:eastAsia="Consolas" w:cs="Consolas"/>
          <w:sz w:val="18"/>
        </w:rPr>
        <w:t xml:space="preserve">    string category = years &lt; 10 ? "Fast" : years &lt;= 20 ? "Moderate" : "Slow";</w:t>
      </w:r>
    </w:p>
    <w:p>
      <w:pPr>
        <w:spacing w:after="0" w:before="0"/>
      </w:pPr>
      <w:r>
        <w:rPr>
          <w:rFonts w:ascii="Consolas" w:hAnsi="Consolas" w:eastAsia="Consolas" w:cs="Consolas"/>
          <w:sz w:val="18"/>
        </w:rPr>
        <w:t xml:space="preserve">    Console.WriteLine($"Doubling time: {years:F2} years");</w:t>
      </w:r>
    </w:p>
    <w:p>
      <w:pPr>
        <w:spacing w:after="0" w:before="0"/>
      </w:pPr>
      <w:r>
        <w:rPr>
          <w:rFonts w:ascii="Consolas" w:hAnsi="Consolas" w:eastAsia="Consolas" w:cs="Consolas"/>
          <w:sz w:val="18"/>
        </w:rPr>
        <w:t xml:space="preserve">    Console.WriteLine($"Classification: {category}");</w:t>
      </w:r>
    </w:p>
    <w:p>
      <w:pPr>
        <w:spacing w:after="0" w:before="0"/>
      </w:pPr>
      <w:r>
        <w:rPr>
          <w:rFonts w:ascii="Consolas" w:hAnsi="Consolas" w:eastAsia="Consolas" w:cs="Consolas"/>
          <w:sz w:val="18"/>
        </w:rPr>
        <w:t>}</w:t>
      </w:r>
    </w:p>
    <w:p>
      <w:pPr/>
    </w:p>
    <w:p>
      <w:pPr>
        <w:pStyle w:val="Heading2"/>
      </w:pPr>
      <w:r>
        <w:t>Code explanation</w:t>
      </w:r>
    </w:p>
    <w:p>
      <w:pPr/>
      <w:r>
        <w:t>The user types the rate as a percentage, so I divide by 100 to get the decimal rate used in the growth formula. Under annual compounding, an investment doubles when (1 + rate) raised to the number of years equals 2. Taking the natural logarithm of both sides gives years = log(2) / log(1 + rate), which is why the program calls Math.Log twice. I used double because Math.Log accepts double and this value is a number of years, not currency. The input helper rejects zero, negative, nonnumeric, and infinite values, which keeps the denominator meaningful. The classification uses a conditional expression in a deliberate order: below 10 is Fast, up to and including 20 is Moderate, and everything else is Slow. For 7 percent the result is 10.24 years, which is Moderate.</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Explain the compound-interest doubling-time formula, then write a C# console program that reads a finite annual percentage rate greater than zero, calculates log(2) / log(1 + rate / 100) with Math.Log, displays the years to two decimals, and classifies the result as Fast below 10 years, Moderate from 10 through 20 years, or Slow above 20 years. Reject zero or negative rates with a clear message. Use only top-level statements, Console input and output, numeric variables, Math methods, if/else logic, loops, and methods.</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Requested the formula explanation first and then a solution within the allowed concepts.</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 the rate conversion and classification boundaries in the implementation. Explain which branch handles exactly 10 years and exactly 20 years, and verify the required 7%, 3%, and 0% cases.</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the percentage conversion and the 10-year and 20-year boundaries.</w:t>
            </w:r>
          </w:p>
        </w:tc>
      </w:tr>
    </w:tbl>
    <w:p>
      <w:pPr/>
    </w:p>
    <w:p>
      <w:pPr>
        <w:pStyle w:val="Heading2"/>
      </w:pPr>
      <w:r>
        <w:t>Evaluation and revision note</w:t>
      </w:r>
    </w:p>
    <w:p>
      <w:pPr/>
      <w:r>
        <w:t>GenAI explained the formula by taking logarithms of both sides of (1 + rate)^years = 2, and I confirmed it with a calculator: ln 2 / ln 1.07 = 10.2448. The classification checks years &lt; 10 first and years &lt;= 20 second, so exactly 10 falls in Moderate and exactly 20 stays in Moderate. No whole-number rate lands exactly on 10 or 20 years, so I verified those boundaries by reading the conditions rather than by a console run. The 0 percent test showed that the helper rejects the value before Math.Log is reached.</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Use Math.Log(2) / Math.Log(1 + rate)</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Calculated 7% and 3% independently with a calculator</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formula; the program matched 10.24 and 23.45 years</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Convert percent to a decimal rate</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Compared 7 against 0.07 in the formula</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Divided the input by 100 before adding 1</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Reject a zero rate</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Entered 0 and observed the result</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ReadPositiveDouble, which also rejects negative, nonnumeric, and infinite values</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7%</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10.24 years; Moderate</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Doubling time: 10.24 years; Classification: Moderate</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3%</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23.45 years; Slow</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Doubling time: 23.45 years; Classification: Slow</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0%, then 7%</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Clear rejection message, then a normal result</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 input. Enter a finite rate greater than zero.; Doubling time: 10.24 years</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2</w:t>
      </w:r>
    </w:p>
    <w:p>
      <w:pPr>
        <w:spacing w:after="0"/>
      </w:pPr>
      <w:r>
        <w:rPr>
          <w:rFonts w:ascii="Consolas" w:hAnsi="Consolas"/>
          <w:sz w:val="18"/>
        </w:rPr>
        <w:t>Annual return rate (%): 7</w:t>
      </w:r>
    </w:p>
    <w:p>
      <w:pPr>
        <w:spacing w:after="0"/>
      </w:pPr>
      <w:r>
        <w:rPr>
          <w:rFonts w:ascii="Consolas" w:hAnsi="Consolas"/>
          <w:sz w:val="18"/>
        </w:rPr>
        <w:t>Doubling time: 10.24 years</w:t>
      </w:r>
    </w:p>
    <w:p>
      <w:pPr>
        <w:spacing w:after="0"/>
      </w:pPr>
      <w:r>
        <w:rPr>
          <w:rFonts w:ascii="Consolas" w:hAnsi="Consolas"/>
          <w:sz w:val="18"/>
        </w:rPr>
        <w:t>Classification: Moderate</w:t>
      </w:r>
    </w:p>
    <w:p>
      <w:pPr/>
    </w:p>
    <w:p>
      <w:pPr>
        <w:spacing w:after="0"/>
      </w:pPr>
      <w:r>
        <w:rPr>
          <w:rFonts w:ascii="Consolas" w:hAnsi="Consolas"/>
          <w:sz w:val="18"/>
        </w:rPr>
        <w:t>Choose a question (1-10): 2</w:t>
      </w:r>
    </w:p>
    <w:p>
      <w:pPr>
        <w:spacing w:after="0"/>
      </w:pPr>
      <w:r>
        <w:rPr>
          <w:rFonts w:ascii="Consolas" w:hAnsi="Consolas"/>
          <w:sz w:val="18"/>
        </w:rPr>
        <w:t>Annual return rate (%): 3</w:t>
      </w:r>
    </w:p>
    <w:p>
      <w:pPr>
        <w:spacing w:after="0"/>
      </w:pPr>
      <w:r>
        <w:rPr>
          <w:rFonts w:ascii="Consolas" w:hAnsi="Consolas"/>
          <w:sz w:val="18"/>
        </w:rPr>
        <w:t>Doubling time: 23.45 years</w:t>
      </w:r>
    </w:p>
    <w:p>
      <w:pPr>
        <w:spacing w:after="0"/>
      </w:pPr>
      <w:r>
        <w:rPr>
          <w:rFonts w:ascii="Consolas" w:hAnsi="Consolas"/>
          <w:sz w:val="18"/>
        </w:rPr>
        <w:t>Classification: Slow</w:t>
      </w:r>
    </w:p>
    <w:p>
      <w:pPr/>
    </w:p>
    <w:p>
      <w:pPr>
        <w:spacing w:after="0"/>
      </w:pPr>
      <w:r>
        <w:rPr>
          <w:rFonts w:ascii="Consolas" w:hAnsi="Consolas"/>
          <w:sz w:val="18"/>
        </w:rPr>
        <w:t>Choose a question (1-10): 2</w:t>
      </w:r>
    </w:p>
    <w:p>
      <w:pPr>
        <w:spacing w:after="0"/>
      </w:pPr>
      <w:r>
        <w:rPr>
          <w:rFonts w:ascii="Consolas" w:hAnsi="Consolas"/>
          <w:sz w:val="18"/>
        </w:rPr>
        <w:t>Annual return rate (%): 0</w:t>
      </w:r>
    </w:p>
    <w:p>
      <w:pPr>
        <w:spacing w:after="0"/>
      </w:pPr>
      <w:r>
        <w:rPr>
          <w:rFonts w:ascii="Consolas" w:hAnsi="Consolas"/>
          <w:sz w:val="18"/>
        </w:rPr>
        <w:t>Invalid input. Enter a finite rate greater than zero.</w:t>
      </w:r>
    </w:p>
    <w:p>
      <w:pPr>
        <w:spacing w:after="0"/>
      </w:pPr>
      <w:r>
        <w:rPr>
          <w:rFonts w:ascii="Consolas" w:hAnsi="Consolas"/>
          <w:sz w:val="18"/>
        </w:rPr>
        <w:t>Annual return rate (%): 7</w:t>
      </w:r>
    </w:p>
    <w:p>
      <w:pPr>
        <w:spacing w:after="0"/>
      </w:pPr>
      <w:r>
        <w:rPr>
          <w:rFonts w:ascii="Consolas" w:hAnsi="Consolas"/>
          <w:sz w:val="18"/>
        </w:rPr>
        <w:t>Doubling time: 10.24 years</w:t>
      </w:r>
    </w:p>
    <w:p>
      <w:pPr>
        <w:spacing w:after="0"/>
      </w:pPr>
      <w:r>
        <w:rPr>
          <w:rFonts w:ascii="Consolas" w:hAnsi="Consolas"/>
          <w:sz w:val="18"/>
        </w:rPr>
        <w:t>Classification: Moderate</w:t>
      </w:r>
    </w:p>
    <w:p>
      <w:pPr/>
    </w:p>
    <w:p>
      <w:pPr>
        <w:pStyle w:val="Heading1"/>
        <w:pageBreakBefore/>
      </w:pPr>
      <w:r>
        <w:t>Question 3  Delivery Region Triangle</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Side lengths a, b, and c.</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double for the sides, semiperimeter, and area.</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 = (a + b + c) / 2; area = Math.Sqrt(s(s - a)(s - b)(s - c)).</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Calculate only when all sides are positive and each pair of sides sums to more than the third side.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try/catch for nonnumeric entries; positive-side and triangle-rule checks before Math.Sqrt.</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Triangle area with two decimals, or a specific invalid-input or invalid-triangle message.</w:t>
            </w:r>
          </w:p>
        </w:tc>
      </w:tr>
    </w:tbl>
    <w:p>
      <w:pPr/>
    </w:p>
    <w:p>
      <w:pPr>
        <w:pStyle w:val="Heading2"/>
      </w:pPr>
      <w:r>
        <w:t>Final C Sharp code</w:t>
      </w:r>
    </w:p>
    <w:p>
      <w:pPr>
        <w:spacing w:after="0" w:before="0"/>
      </w:pPr>
      <w:r>
        <w:rPr>
          <w:rFonts w:ascii="Consolas" w:hAnsi="Consolas" w:eastAsia="Consolas" w:cs="Consolas"/>
          <w:sz w:val="18"/>
        </w:rPr>
        <w:t>static void Question3()</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try</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Console.Write("Side a: ");</w:t>
      </w:r>
    </w:p>
    <w:p>
      <w:pPr>
        <w:spacing w:after="0" w:before="0"/>
      </w:pPr>
      <w:r>
        <w:rPr>
          <w:rFonts w:ascii="Consolas" w:hAnsi="Consolas" w:eastAsia="Consolas" w:cs="Consolas"/>
          <w:sz w:val="18"/>
        </w:rPr>
        <w:t xml:space="preserve">        double a = Convert.ToDouble(Console.ReadLine());</w:t>
      </w:r>
    </w:p>
    <w:p>
      <w:pPr>
        <w:spacing w:after="0" w:before="0"/>
      </w:pPr>
      <w:r>
        <w:rPr>
          <w:rFonts w:ascii="Consolas" w:hAnsi="Consolas" w:eastAsia="Consolas" w:cs="Consolas"/>
          <w:sz w:val="18"/>
        </w:rPr>
        <w:t xml:space="preserve">        Console.Write("Side b: ");</w:t>
      </w:r>
    </w:p>
    <w:p>
      <w:pPr>
        <w:spacing w:after="0" w:before="0"/>
      </w:pPr>
      <w:r>
        <w:rPr>
          <w:rFonts w:ascii="Consolas" w:hAnsi="Consolas" w:eastAsia="Consolas" w:cs="Consolas"/>
          <w:sz w:val="18"/>
        </w:rPr>
        <w:t xml:space="preserve">        double b = Convert.ToDouble(Console.ReadLine());</w:t>
      </w:r>
    </w:p>
    <w:p>
      <w:pPr>
        <w:spacing w:after="0" w:before="0"/>
      </w:pPr>
      <w:r>
        <w:rPr>
          <w:rFonts w:ascii="Consolas" w:hAnsi="Consolas" w:eastAsia="Consolas" w:cs="Consolas"/>
          <w:sz w:val="18"/>
        </w:rPr>
        <w:t xml:space="preserve">        Console.Write("Side c: ");</w:t>
      </w:r>
    </w:p>
    <w:p>
      <w:pPr>
        <w:spacing w:after="0" w:before="0"/>
      </w:pPr>
      <w:r>
        <w:rPr>
          <w:rFonts w:ascii="Consolas" w:hAnsi="Consolas" w:eastAsia="Consolas" w:cs="Consolas"/>
          <w:sz w:val="18"/>
        </w:rPr>
        <w:t xml:space="preserve">        double c = Convert.ToDouble(Console.ReadLine());</w:t>
      </w:r>
    </w:p>
    <w:p>
      <w:pPr>
        <w:spacing w:after="0" w:before="0"/>
      </w:pPr>
      <w:r>
        <w:rPr>
          <w:rFonts w:ascii="Consolas" w:hAnsi="Consolas" w:eastAsia="Consolas" w:cs="Consolas"/>
          <w:sz w:val="18"/>
        </w:rPr>
        <w:t xml:space="preserve">        if (!double.IsFinite(a) || !double.IsFinite(b) || !double.IsFinite(c) ||</w:t>
      </w:r>
    </w:p>
    <w:p>
      <w:pPr>
        <w:spacing w:after="0" w:before="0"/>
      </w:pPr>
      <w:r>
        <w:rPr>
          <w:rFonts w:ascii="Consolas" w:hAnsi="Consolas" w:eastAsia="Consolas" w:cs="Consolas"/>
          <w:sz w:val="18"/>
        </w:rPr>
        <w:t xml:space="preserve">            a &lt;= 0 || b &lt;= 0 || c &lt;= 0 || a + b &lt;= c || a + c &lt;= b || b + c &lt;= a)</w:t>
      </w:r>
    </w:p>
    <w:p>
      <w:pPr>
        <w:spacing w:after="0" w:before="0"/>
      </w:pPr>
      <w:r>
        <w:rPr>
          <w:rFonts w:ascii="Consolas" w:hAnsi="Consolas" w:eastAsia="Consolas" w:cs="Consolas"/>
          <w:sz w:val="18"/>
        </w:rPr>
        <w:t xml:space="preserve">            Console.WriteLine("Invalid triangle: sides must be positive and satisfy the triangle rule.");</w:t>
      </w:r>
    </w:p>
    <w:p>
      <w:pPr>
        <w:spacing w:after="0" w:before="0"/>
      </w:pPr>
      <w:r>
        <w:rPr>
          <w:rFonts w:ascii="Consolas" w:hAnsi="Consolas" w:eastAsia="Consolas" w:cs="Consolas"/>
          <w:sz w:val="18"/>
        </w:rPr>
        <w:t xml:space="preserve">        else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double s = (a + b + c) / 2;</w:t>
      </w:r>
    </w:p>
    <w:p>
      <w:pPr>
        <w:spacing w:after="0" w:before="0"/>
      </w:pPr>
      <w:r>
        <w:rPr>
          <w:rFonts w:ascii="Consolas" w:hAnsi="Consolas" w:eastAsia="Consolas" w:cs="Consolas"/>
          <w:sz w:val="18"/>
        </w:rPr>
        <w:t xml:space="preserve">            Console.WriteLine($"Triangle area: {Math.Sqrt(s * (s - a) * (s - b) * (s - c)):F2}");</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catch (FormatException)</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Console.WriteLine("Invalid input. Enter numeric side lengths.");</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catch (OverflowException)</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Console.WriteLine("Input is outside the supported numeric range.");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w:t>
      </w:r>
    </w:p>
    <w:p>
      <w:pPr/>
    </w:p>
    <w:p>
      <w:pPr>
        <w:pStyle w:val="Heading2"/>
      </w:pPr>
      <w:r>
        <w:t>Code explanation</w:t>
      </w:r>
    </w:p>
    <w:p>
      <w:pPr/>
      <w:r>
        <w:t>Each side is converted with Convert.ToDouble inside a try block, so an entry like abc is caught as a FormatException and reported instead of crashing the program. After all three values are read, one if statement checks that every side is positive and that each pair of sides adds up to more than the remaining side. This check comes before Heron's formula because an impossible triangle would make the value passed to Math.Sqrt negative. When the sides are valid, s is half the perimeter, and the product s(s - a)(s - b)(s - c) is the squared area. For 3, 4, and 5, s is 6 and the product is 36, so the area is 6.00. For 1, 2, and 3 the sum 1 + 2 equals 3, so the program prints the invalid-triangle message and never calls Math.Sqrt.</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Create a C# console program that asks for triangle sides a, b, and c. Use try and catch for nonnumeric input. Before calculating, confirm that all sides are positive and that each pair of sides sums to more than the remaining side. For a valid triangle, use Heron's formula and Math.Sqrt and display the area to two decimals. For an invalid triangle, print a specific message and do not call Math.Sqrt. Use only top-level statements, Console methods, Convert methods, try/catch, Math methods, if/else, and loops.</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Requested validation before Math.Sqrt and limited the solution to allowed concepts.</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The sides 1, 2, 3 form a degenerate triangle because 1 + 2 equals 3. Show which part of the condition rejects it, and confirm that the program never calls Math.Sqrt for that case. Also confirm what happens with the text abc.</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Used a boundary test to check that the triangle rule uses strict inequality.</w:t>
            </w:r>
          </w:p>
        </w:tc>
      </w:tr>
    </w:tbl>
    <w:p>
      <w:pPr/>
    </w:p>
    <w:p>
      <w:pPr>
        <w:pStyle w:val="Heading2"/>
      </w:pPr>
      <w:r>
        <w:t>Evaluation and revision note</w:t>
      </w:r>
    </w:p>
    <w:p>
      <w:pPr/>
      <w:r>
        <w:t>GenAI placed the triangle checks before the Heron's formula calculation, which I confirmed matches the requirement to avoid Math.Sqrt on invalid input. The 1, 2, 3 test showed why the rejection conditions must use &lt;=: 1 + 2 equals 3, so a strict-only check would have accepted a zero-area triangle. The final code also catches OverflowException and rejects non-finite values, so a huge entry cannot produce an invalid result. The abc test confirmed that the FormatException message appears and no area is printed.</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Validate before Math.Sqrt</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Ran 1, 2, 3 and checked that no area is printed</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validation if statement ahead of the formula</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Reject sums equal to the third side</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Tested the degenerate boundary 1 + 2 = 3</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Used a + b &lt;= c, a + c &lt;= b, and b + c &lt;= a as rejection conditions</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Catch nonnumeric input</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Entered abc and observed the result</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FormatException catch block and added an OverflowException catch</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3, 4, 5</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Area 6.00 (s = 6; 6 x 3 x 2 x 1 = 36)</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Triangle area: 6.00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1, 2, 3</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 triangle message, no area</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 triangle: sides must be positive and satisfy the triangle rule.</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abc, 4, 5</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Clear nonnumeric-input message</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 input. Enter numeric side lengths.</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3</w:t>
      </w:r>
    </w:p>
    <w:p>
      <w:pPr>
        <w:spacing w:after="0"/>
      </w:pPr>
      <w:r>
        <w:rPr>
          <w:rFonts w:ascii="Consolas" w:hAnsi="Consolas"/>
          <w:sz w:val="18"/>
        </w:rPr>
        <w:t>Side a: 3</w:t>
      </w:r>
    </w:p>
    <w:p>
      <w:pPr>
        <w:spacing w:after="0"/>
      </w:pPr>
      <w:r>
        <w:rPr>
          <w:rFonts w:ascii="Consolas" w:hAnsi="Consolas"/>
          <w:sz w:val="18"/>
        </w:rPr>
        <w:t>Side b: 4</w:t>
      </w:r>
    </w:p>
    <w:p>
      <w:pPr>
        <w:spacing w:after="0"/>
      </w:pPr>
      <w:r>
        <w:rPr>
          <w:rFonts w:ascii="Consolas" w:hAnsi="Consolas"/>
          <w:sz w:val="18"/>
        </w:rPr>
        <w:t>Side c: 5</w:t>
      </w:r>
    </w:p>
    <w:p>
      <w:pPr>
        <w:spacing w:after="0"/>
      </w:pPr>
      <w:r>
        <w:rPr>
          <w:rFonts w:ascii="Consolas" w:hAnsi="Consolas"/>
          <w:sz w:val="18"/>
        </w:rPr>
        <w:t>Triangle area: 6.00</w:t>
      </w:r>
    </w:p>
    <w:p>
      <w:pPr/>
    </w:p>
    <w:p>
      <w:pPr>
        <w:spacing w:after="0"/>
      </w:pPr>
      <w:r>
        <w:rPr>
          <w:rFonts w:ascii="Consolas" w:hAnsi="Consolas"/>
          <w:sz w:val="18"/>
        </w:rPr>
        <w:t>Choose a question (1-10): 3</w:t>
      </w:r>
    </w:p>
    <w:p>
      <w:pPr>
        <w:spacing w:after="0"/>
      </w:pPr>
      <w:r>
        <w:rPr>
          <w:rFonts w:ascii="Consolas" w:hAnsi="Consolas"/>
          <w:sz w:val="18"/>
        </w:rPr>
        <w:t>Side a: 1</w:t>
      </w:r>
    </w:p>
    <w:p>
      <w:pPr>
        <w:spacing w:after="0"/>
      </w:pPr>
      <w:r>
        <w:rPr>
          <w:rFonts w:ascii="Consolas" w:hAnsi="Consolas"/>
          <w:sz w:val="18"/>
        </w:rPr>
        <w:t>Side b: 2</w:t>
      </w:r>
    </w:p>
    <w:p>
      <w:pPr>
        <w:spacing w:after="0"/>
      </w:pPr>
      <w:r>
        <w:rPr>
          <w:rFonts w:ascii="Consolas" w:hAnsi="Consolas"/>
          <w:sz w:val="18"/>
        </w:rPr>
        <w:t>Side c: 3</w:t>
      </w:r>
    </w:p>
    <w:p>
      <w:pPr>
        <w:spacing w:after="0"/>
      </w:pPr>
      <w:r>
        <w:rPr>
          <w:rFonts w:ascii="Consolas" w:hAnsi="Consolas"/>
          <w:sz w:val="18"/>
        </w:rPr>
        <w:t>Invalid triangle: sides must be positive and satisfy the triangle rule.</w:t>
      </w:r>
    </w:p>
    <w:p>
      <w:pPr/>
    </w:p>
    <w:p>
      <w:pPr>
        <w:spacing w:after="0"/>
      </w:pPr>
      <w:r>
        <w:rPr>
          <w:rFonts w:ascii="Consolas" w:hAnsi="Consolas"/>
          <w:sz w:val="18"/>
        </w:rPr>
        <w:t>Choose a question (1-10): 3</w:t>
      </w:r>
    </w:p>
    <w:p>
      <w:pPr>
        <w:spacing w:after="0"/>
      </w:pPr>
      <w:r>
        <w:rPr>
          <w:rFonts w:ascii="Consolas" w:hAnsi="Consolas"/>
          <w:sz w:val="18"/>
        </w:rPr>
        <w:t>Side a: abc</w:t>
      </w:r>
    </w:p>
    <w:p>
      <w:pPr>
        <w:spacing w:after="0"/>
      </w:pPr>
      <w:r>
        <w:rPr>
          <w:rFonts w:ascii="Consolas" w:hAnsi="Consolas"/>
          <w:sz w:val="18"/>
        </w:rPr>
        <w:t>Invalid input. Enter numeric side lengths.</w:t>
      </w:r>
    </w:p>
    <w:p>
      <w:pPr/>
    </w:p>
    <w:p>
      <w:pPr>
        <w:pStyle w:val="Heading1"/>
        <w:pageBreakBefore/>
      </w:pPr>
      <w:r>
        <w:t>Question 4  Cloud Usage Invoice</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Compute hours used.</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decimal for hours, charges, and the fee because the result is money.</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Tier 1: $0.12 per hour for the first 100 hours; tier 2: $0.09 for the next 400; tier 3: $0.06 above 500. Fee = 5% of the usage charge; total = charge + fee.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if / else if / else selects the tier reached and charges earlier tiers at their own rates.</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Hours cannot be negative or nonnumeric; ask again.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Usage charge, service fee, and total invoice as currency.</w:t>
            </w:r>
          </w:p>
        </w:tc>
      </w:tr>
    </w:tbl>
    <w:p>
      <w:pPr/>
    </w:p>
    <w:p>
      <w:pPr>
        <w:pStyle w:val="Heading2"/>
      </w:pPr>
      <w:r>
        <w:t>Final C Sharp code</w:t>
      </w:r>
    </w:p>
    <w:p>
      <w:pPr>
        <w:spacing w:after="0" w:before="0"/>
      </w:pPr>
      <w:r>
        <w:rPr>
          <w:rFonts w:ascii="Consolas" w:hAnsi="Consolas" w:eastAsia="Consolas" w:cs="Consolas"/>
          <w:sz w:val="18"/>
        </w:rPr>
        <w:t>static void Question4()</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decimal hours = ReadNonnegativeDecimal("Compute hours used: ");</w:t>
      </w:r>
    </w:p>
    <w:p>
      <w:pPr>
        <w:spacing w:after="0" w:before="0"/>
      </w:pPr>
      <w:r>
        <w:rPr>
          <w:rFonts w:ascii="Consolas" w:hAnsi="Consolas" w:eastAsia="Consolas" w:cs="Consolas"/>
          <w:sz w:val="18"/>
        </w:rPr>
        <w:t xml:space="preserve">    decimal usageCharge;</w:t>
      </w:r>
    </w:p>
    <w:p>
      <w:pPr>
        <w:spacing w:after="0" w:before="0"/>
      </w:pPr>
      <w:r>
        <w:rPr>
          <w:rFonts w:ascii="Consolas" w:hAnsi="Consolas" w:eastAsia="Consolas" w:cs="Consolas"/>
          <w:sz w:val="18"/>
        </w:rPr>
        <w:t xml:space="preserve">    if (hours &lt;= 100) usageCharge = hours * 0.12m;</w:t>
      </w:r>
    </w:p>
    <w:p>
      <w:pPr>
        <w:spacing w:after="0" w:before="0"/>
      </w:pPr>
      <w:r>
        <w:rPr>
          <w:rFonts w:ascii="Consolas" w:hAnsi="Consolas" w:eastAsia="Consolas" w:cs="Consolas"/>
          <w:sz w:val="18"/>
        </w:rPr>
        <w:t xml:space="preserve">    else if (hours &lt;= 500) usageCharge = 100 * 0.12m + (hours - 100) * 0.09m;</w:t>
      </w:r>
    </w:p>
    <w:p>
      <w:pPr>
        <w:spacing w:after="0" w:before="0"/>
      </w:pPr>
      <w:r>
        <w:rPr>
          <w:rFonts w:ascii="Consolas" w:hAnsi="Consolas" w:eastAsia="Consolas" w:cs="Consolas"/>
          <w:sz w:val="18"/>
        </w:rPr>
        <w:t xml:space="preserve">    else usageCharge = 100 * 0.12m + 400 * 0.09m + (hours - 500) * 0.06m;</w:t>
      </w:r>
    </w:p>
    <w:p>
      <w:pPr>
        <w:spacing w:after="0" w:before="0"/>
      </w:pPr>
      <w:r>
        <w:rPr>
          <w:rFonts w:ascii="Consolas" w:hAnsi="Consolas" w:eastAsia="Consolas" w:cs="Consolas"/>
          <w:sz w:val="18"/>
        </w:rPr>
        <w:t xml:space="preserve">    decimal fee = usageCharge * 0.05m;</w:t>
      </w:r>
    </w:p>
    <w:p>
      <w:pPr>
        <w:spacing w:after="0" w:before="0"/>
      </w:pPr>
      <w:r>
        <w:rPr>
          <w:rFonts w:ascii="Consolas" w:hAnsi="Consolas" w:eastAsia="Consolas" w:cs="Consolas"/>
          <w:sz w:val="18"/>
        </w:rPr>
        <w:t xml:space="preserve">    Console.WriteLine($"Usage charge: {usageCharge:C2}");</w:t>
      </w:r>
    </w:p>
    <w:p>
      <w:pPr>
        <w:spacing w:after="0" w:before="0"/>
      </w:pPr>
      <w:r>
        <w:rPr>
          <w:rFonts w:ascii="Consolas" w:hAnsi="Consolas" w:eastAsia="Consolas" w:cs="Consolas"/>
          <w:sz w:val="18"/>
        </w:rPr>
        <w:t xml:space="preserve">    Console.WriteLine($"Service fee: {fee:C2}");</w:t>
      </w:r>
    </w:p>
    <w:p>
      <w:pPr>
        <w:spacing w:after="0" w:before="0"/>
      </w:pPr>
      <w:r>
        <w:rPr>
          <w:rFonts w:ascii="Consolas" w:hAnsi="Consolas" w:eastAsia="Consolas" w:cs="Consolas"/>
          <w:sz w:val="18"/>
        </w:rPr>
        <w:t xml:space="preserve">    Console.WriteLine($"Total invoice: {usageCharge + fee:C2}");</w:t>
      </w:r>
    </w:p>
    <w:p>
      <w:pPr>
        <w:spacing w:after="0" w:before="0"/>
      </w:pPr>
      <w:r>
        <w:rPr>
          <w:rFonts w:ascii="Consolas" w:hAnsi="Consolas" w:eastAsia="Consolas" w:cs="Consolas"/>
          <w:sz w:val="18"/>
        </w:rPr>
        <w:t>}</w:t>
      </w:r>
    </w:p>
    <w:p>
      <w:pPr/>
    </w:p>
    <w:p>
      <w:pPr>
        <w:pStyle w:val="Heading2"/>
      </w:pPr>
      <w:r>
        <w:t>Code explanation</w:t>
      </w:r>
    </w:p>
    <w:p>
      <w:pPr/>
      <w:r>
        <w:t>This program uses progressive pricing, so reaching a higher tier does not reprice hours that were already charged in a lower tier. The first branch handles up to 100 hours at $0.12. The else-if branch charges 100 hours at $0.12 and the hours above 100 at $0.09. The final else branch charges the full first tier, the full 400 hours of the second tier, and only the hours above 500 at $0.06. The 5 percent service fee is calculated from the usage charge and then added to it. For 700 hours the charge is $12 + $36 + $12 = $60, the fee is $3, and the total is $63. Boundary tests at 100 and 500 hours matter because an off-by-one error or a flat-tier mistake would change those results.</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Create a C# console program for a cloud usage invoice. Ask for compute hours and reject negative values. Use progressive pricing: first 100 hours at $0.12 per hour, next 400 hours at $0.09, and every hour above 500 at $0.06. Use if, else if, and else, and do not charge all hours at only the final tier. Add a 5% service fee and display the usage charge, fee, and total as currency using decimal. Use only top-level statements, Console methods, arithmetic, and if/else logic.</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Requested progressive tiers with decimal money and limited the solution to allowed concepts.</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Distinguish progressive tier pricing from flat tier pricing, then trace the 700-hour calculation step by step and compare each step with the code.</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the tier arithmetic against an independent trace of the 700-hour case.</w:t>
            </w:r>
          </w:p>
        </w:tc>
      </w:tr>
    </w:tbl>
    <w:p>
      <w:pPr/>
    </w:p>
    <w:p>
      <w:pPr>
        <w:pStyle w:val="Heading2"/>
      </w:pPr>
      <w:r>
        <w:t>Evaluation and revision note</w:t>
      </w:r>
    </w:p>
    <w:p>
      <w:pPr/>
      <w:r>
        <w:t>GenAI separated progressive pricing from flat pricing: under flat pricing 700 hours would cost 700 x $0.06 = $42.00, which is wrong for this problem. I traced 700 hours as $12.00 + $36.00 + 200 x $0.06 = $60.00, fee $3.00, total $63.00, and the program matched. At 350 hours the fee is exactly $1.725, which the program displays as $1.73, so I noted that C2 formatting rounds the display only. The -1 test confirmed that negative hours are rejected and the program asks again.</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Charge earlier tiers at their own rates</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Traced 700 hours by hand and compared it with the output</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formula 100 x 0.12 + 400 x 0.09 + (hours - 500) x 0.06 in the last branch</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Use &lt;= at tier limits</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Tested 100 and 500 hours exactly</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hours &lt;= 100 and hours &lt;= 500 so each limit belongs to the lower tier</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Reject negative hours</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Entered -1 and observed the result</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ReadNonnegativeDecimal so the program asks again</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80 hours</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Charge $9.60; fee $0.48; total $10.08</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Usage charge: $9.60; Service fee: $0.48; Total invoice: $10.08</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100 hours</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Charge $12.00; fee $0.60; total $12.60</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Usage charge: $12.00; Service fee: $0.60; Total invoice: $12.60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350 hours</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Charge $34.50; fee $1.725 shown as $1.73; total $36.23</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Usage charge: $34.50; Service fee: $1.73; Total invoice: $36.23</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500 hours</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Charge $48.00; fee $2.40; total $50.40</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Usage charge: $48.00; Service fee: $2.40; Total invoice: $50.40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700 hours</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Charge $60.00; fee $3.00; total $63.00</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Usage charge: $60.00; Service fee: $3.00; Total invoice: $63.00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 then 80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Rejection message, then the 80-hour invoice</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 input. Enter a nonnegative number.; Total invoice: $10.08</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4</w:t>
      </w:r>
    </w:p>
    <w:p>
      <w:pPr>
        <w:spacing w:after="0"/>
      </w:pPr>
      <w:r>
        <w:rPr>
          <w:rFonts w:ascii="Consolas" w:hAnsi="Consolas"/>
          <w:sz w:val="18"/>
        </w:rPr>
        <w:t>Compute hours used: 80</w:t>
      </w:r>
    </w:p>
    <w:p>
      <w:pPr>
        <w:spacing w:after="0"/>
      </w:pPr>
      <w:r>
        <w:rPr>
          <w:rFonts w:ascii="Consolas" w:hAnsi="Consolas"/>
          <w:sz w:val="18"/>
        </w:rPr>
        <w:t>Usage charge: $9.60</w:t>
      </w:r>
    </w:p>
    <w:p>
      <w:pPr>
        <w:spacing w:after="0"/>
      </w:pPr>
      <w:r>
        <w:rPr>
          <w:rFonts w:ascii="Consolas" w:hAnsi="Consolas"/>
          <w:sz w:val="18"/>
        </w:rPr>
        <w:t>Service fee: $0.48</w:t>
      </w:r>
    </w:p>
    <w:p>
      <w:pPr>
        <w:spacing w:after="0"/>
      </w:pPr>
      <w:r>
        <w:rPr>
          <w:rFonts w:ascii="Consolas" w:hAnsi="Consolas"/>
          <w:sz w:val="18"/>
        </w:rPr>
        <w:t>Total invoice: $10.08</w:t>
      </w:r>
    </w:p>
    <w:p>
      <w:pPr/>
    </w:p>
    <w:p>
      <w:pPr>
        <w:spacing w:after="0"/>
      </w:pPr>
      <w:r>
        <w:rPr>
          <w:rFonts w:ascii="Consolas" w:hAnsi="Consolas"/>
          <w:sz w:val="18"/>
        </w:rPr>
        <w:t>Choose a question (1-10): 4</w:t>
      </w:r>
    </w:p>
    <w:p>
      <w:pPr>
        <w:spacing w:after="0"/>
      </w:pPr>
      <w:r>
        <w:rPr>
          <w:rFonts w:ascii="Consolas" w:hAnsi="Consolas"/>
          <w:sz w:val="18"/>
        </w:rPr>
        <w:t>Compute hours used: 100</w:t>
      </w:r>
    </w:p>
    <w:p>
      <w:pPr>
        <w:spacing w:after="0"/>
      </w:pPr>
      <w:r>
        <w:rPr>
          <w:rFonts w:ascii="Consolas" w:hAnsi="Consolas"/>
          <w:sz w:val="18"/>
        </w:rPr>
        <w:t>Usage charge: $12.00</w:t>
      </w:r>
    </w:p>
    <w:p>
      <w:pPr>
        <w:spacing w:after="0"/>
      </w:pPr>
      <w:r>
        <w:rPr>
          <w:rFonts w:ascii="Consolas" w:hAnsi="Consolas"/>
          <w:sz w:val="18"/>
        </w:rPr>
        <w:t>Service fee: $0.60</w:t>
      </w:r>
    </w:p>
    <w:p>
      <w:pPr>
        <w:spacing w:after="0"/>
      </w:pPr>
      <w:r>
        <w:rPr>
          <w:rFonts w:ascii="Consolas" w:hAnsi="Consolas"/>
          <w:sz w:val="18"/>
        </w:rPr>
        <w:t>Total invoice: $12.60</w:t>
      </w:r>
    </w:p>
    <w:p>
      <w:pPr/>
    </w:p>
    <w:p>
      <w:pPr>
        <w:spacing w:after="0"/>
      </w:pPr>
      <w:r>
        <w:rPr>
          <w:rFonts w:ascii="Consolas" w:hAnsi="Consolas"/>
          <w:sz w:val="18"/>
        </w:rPr>
        <w:t>Choose a question (1-10): 4</w:t>
      </w:r>
    </w:p>
    <w:p>
      <w:pPr>
        <w:spacing w:after="0"/>
      </w:pPr>
      <w:r>
        <w:rPr>
          <w:rFonts w:ascii="Consolas" w:hAnsi="Consolas"/>
          <w:sz w:val="18"/>
        </w:rPr>
        <w:t>Compute hours used: 350</w:t>
      </w:r>
    </w:p>
    <w:p>
      <w:pPr>
        <w:spacing w:after="0"/>
      </w:pPr>
      <w:r>
        <w:rPr>
          <w:rFonts w:ascii="Consolas" w:hAnsi="Consolas"/>
          <w:sz w:val="18"/>
        </w:rPr>
        <w:t>Usage charge: $34.50</w:t>
      </w:r>
    </w:p>
    <w:p>
      <w:pPr>
        <w:spacing w:after="0"/>
      </w:pPr>
      <w:r>
        <w:rPr>
          <w:rFonts w:ascii="Consolas" w:hAnsi="Consolas"/>
          <w:sz w:val="18"/>
        </w:rPr>
        <w:t>Service fee: $1.73</w:t>
      </w:r>
    </w:p>
    <w:p>
      <w:pPr>
        <w:spacing w:after="0"/>
      </w:pPr>
      <w:r>
        <w:rPr>
          <w:rFonts w:ascii="Consolas" w:hAnsi="Consolas"/>
          <w:sz w:val="18"/>
        </w:rPr>
        <w:t>Total invoice: $36.23</w:t>
      </w:r>
    </w:p>
    <w:p>
      <w:pPr/>
    </w:p>
    <w:p>
      <w:pPr>
        <w:spacing w:after="0"/>
      </w:pPr>
      <w:r>
        <w:rPr>
          <w:rFonts w:ascii="Consolas" w:hAnsi="Consolas"/>
          <w:sz w:val="18"/>
        </w:rPr>
        <w:t>Choose a question (1-10): 4</w:t>
      </w:r>
    </w:p>
    <w:p>
      <w:pPr>
        <w:spacing w:after="0"/>
      </w:pPr>
      <w:r>
        <w:rPr>
          <w:rFonts w:ascii="Consolas" w:hAnsi="Consolas"/>
          <w:sz w:val="18"/>
        </w:rPr>
        <w:t>Compute hours used: 500</w:t>
      </w:r>
    </w:p>
    <w:p>
      <w:pPr>
        <w:spacing w:after="0"/>
      </w:pPr>
      <w:r>
        <w:rPr>
          <w:rFonts w:ascii="Consolas" w:hAnsi="Consolas"/>
          <w:sz w:val="18"/>
        </w:rPr>
        <w:t>Usage charge: $48.00</w:t>
      </w:r>
    </w:p>
    <w:p>
      <w:pPr>
        <w:spacing w:after="0"/>
      </w:pPr>
      <w:r>
        <w:rPr>
          <w:rFonts w:ascii="Consolas" w:hAnsi="Consolas"/>
          <w:sz w:val="18"/>
        </w:rPr>
        <w:t>Service fee: $2.40</w:t>
      </w:r>
    </w:p>
    <w:p>
      <w:pPr>
        <w:spacing w:after="0"/>
      </w:pPr>
      <w:r>
        <w:rPr>
          <w:rFonts w:ascii="Consolas" w:hAnsi="Consolas"/>
          <w:sz w:val="18"/>
        </w:rPr>
        <w:t>Total invoice: $50.40</w:t>
      </w:r>
    </w:p>
    <w:p>
      <w:pPr/>
    </w:p>
    <w:p>
      <w:pPr>
        <w:spacing w:after="0"/>
      </w:pPr>
      <w:r>
        <w:rPr>
          <w:rFonts w:ascii="Consolas" w:hAnsi="Consolas"/>
          <w:sz w:val="18"/>
        </w:rPr>
        <w:t>Choose a question (1-10): 4</w:t>
      </w:r>
    </w:p>
    <w:p>
      <w:pPr>
        <w:spacing w:after="0"/>
      </w:pPr>
      <w:r>
        <w:rPr>
          <w:rFonts w:ascii="Consolas" w:hAnsi="Consolas"/>
          <w:sz w:val="18"/>
        </w:rPr>
        <w:t>Compute hours used: 700</w:t>
      </w:r>
    </w:p>
    <w:p>
      <w:pPr>
        <w:spacing w:after="0"/>
      </w:pPr>
      <w:r>
        <w:rPr>
          <w:rFonts w:ascii="Consolas" w:hAnsi="Consolas"/>
          <w:sz w:val="18"/>
        </w:rPr>
        <w:t>Usage charge: $60.00</w:t>
      </w:r>
    </w:p>
    <w:p>
      <w:pPr>
        <w:spacing w:after="0"/>
      </w:pPr>
      <w:r>
        <w:rPr>
          <w:rFonts w:ascii="Consolas" w:hAnsi="Consolas"/>
          <w:sz w:val="18"/>
        </w:rPr>
        <w:t>Service fee: $3.00</w:t>
      </w:r>
    </w:p>
    <w:p>
      <w:pPr>
        <w:spacing w:after="0"/>
      </w:pPr>
      <w:r>
        <w:rPr>
          <w:rFonts w:ascii="Consolas" w:hAnsi="Consolas"/>
          <w:sz w:val="18"/>
        </w:rPr>
        <w:t>Total invoice: $63.00</w:t>
      </w:r>
    </w:p>
    <w:p>
      <w:pPr/>
    </w:p>
    <w:p>
      <w:pPr>
        <w:spacing w:after="0"/>
      </w:pPr>
      <w:r>
        <w:rPr>
          <w:rFonts w:ascii="Consolas" w:hAnsi="Consolas"/>
          <w:sz w:val="18"/>
        </w:rPr>
        <w:t>Choose a question (1-10): 4</w:t>
      </w:r>
    </w:p>
    <w:p>
      <w:pPr>
        <w:spacing w:after="0"/>
      </w:pPr>
      <w:r>
        <w:rPr>
          <w:rFonts w:ascii="Consolas" w:hAnsi="Consolas"/>
          <w:sz w:val="18"/>
        </w:rPr>
        <w:t>Compute hours used: -1</w:t>
      </w:r>
    </w:p>
    <w:p>
      <w:pPr>
        <w:spacing w:after="0"/>
      </w:pPr>
      <w:r>
        <w:rPr>
          <w:rFonts w:ascii="Consolas" w:hAnsi="Consolas"/>
          <w:sz w:val="18"/>
        </w:rPr>
        <w:t>Invalid input. Enter a nonnegative number.</w:t>
      </w:r>
    </w:p>
    <w:p>
      <w:pPr>
        <w:spacing w:after="0"/>
      </w:pPr>
      <w:r>
        <w:rPr>
          <w:rFonts w:ascii="Consolas" w:hAnsi="Consolas"/>
          <w:sz w:val="18"/>
        </w:rPr>
        <w:t>Compute hours used: 80</w:t>
      </w:r>
    </w:p>
    <w:p>
      <w:pPr>
        <w:spacing w:after="0"/>
      </w:pPr>
      <w:r>
        <w:rPr>
          <w:rFonts w:ascii="Consolas" w:hAnsi="Consolas"/>
          <w:sz w:val="18"/>
        </w:rPr>
        <w:t>Usage charge: $9.60</w:t>
      </w:r>
    </w:p>
    <w:p>
      <w:pPr>
        <w:spacing w:after="0"/>
      </w:pPr>
      <w:r>
        <w:rPr>
          <w:rFonts w:ascii="Consolas" w:hAnsi="Consolas"/>
          <w:sz w:val="18"/>
        </w:rPr>
        <w:t>Service fee: $0.48</w:t>
      </w:r>
    </w:p>
    <w:p>
      <w:pPr>
        <w:spacing w:after="0"/>
      </w:pPr>
      <w:r>
        <w:rPr>
          <w:rFonts w:ascii="Consolas" w:hAnsi="Consolas"/>
          <w:sz w:val="18"/>
        </w:rPr>
        <w:t>Total invoice: $10.08</w:t>
      </w:r>
    </w:p>
    <w:p>
      <w:pPr/>
    </w:p>
    <w:p>
      <w:pPr>
        <w:pStyle w:val="Heading1"/>
        <w:pageBreakBefore/>
      </w:pPr>
      <w:r>
        <w:t>Question 5  Daily Sales Entry with a Sentinel</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Sale amounts, entered repeatedly until the sentinel -1.</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decimal for each sale and the total; int for the count.</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total += sale; count++; average = total / count.</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 ends entry; other negative values are rejected; the average is calculated only when count &gt; 0.</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Nonnumeric and negative entries are rejected and the loop continues.</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Count, total, and average as currency, or a message when no valid sales were entered.</w:t>
            </w:r>
          </w:p>
        </w:tc>
      </w:tr>
    </w:tbl>
    <w:p>
      <w:pPr/>
    </w:p>
    <w:p>
      <w:pPr>
        <w:pStyle w:val="Heading2"/>
      </w:pPr>
      <w:r>
        <w:t>Final C Sharp code</w:t>
      </w:r>
    </w:p>
    <w:p>
      <w:pPr>
        <w:spacing w:after="0" w:before="0"/>
      </w:pPr>
      <w:r>
        <w:rPr>
          <w:rFonts w:ascii="Consolas" w:hAnsi="Consolas" w:eastAsia="Consolas" w:cs="Consolas"/>
          <w:sz w:val="18"/>
        </w:rPr>
        <w:t>static void Question5()</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decimal total = 0;</w:t>
      </w:r>
    </w:p>
    <w:p>
      <w:pPr>
        <w:spacing w:after="0" w:before="0"/>
      </w:pPr>
      <w:r>
        <w:rPr>
          <w:rFonts w:ascii="Consolas" w:hAnsi="Consolas" w:eastAsia="Consolas" w:cs="Consolas"/>
          <w:sz w:val="18"/>
        </w:rPr>
        <w:t xml:space="preserve">    int count = 0;</w:t>
      </w:r>
    </w:p>
    <w:p>
      <w:pPr>
        <w:spacing w:after="0" w:before="0"/>
      </w:pPr>
      <w:r>
        <w:rPr>
          <w:rFonts w:ascii="Consolas" w:hAnsi="Consolas" w:eastAsia="Consolas" w:cs="Consolas"/>
          <w:sz w:val="18"/>
        </w:rPr>
        <w:t xml:space="preserve">    while (true)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Console.Write("Sale amount (-1 to finish): ");</w:t>
      </w:r>
    </w:p>
    <w:p>
      <w:pPr>
        <w:spacing w:after="0" w:before="0"/>
      </w:pPr>
      <w:r>
        <w:rPr>
          <w:rFonts w:ascii="Consolas" w:hAnsi="Consolas" w:eastAsia="Consolas" w:cs="Consolas"/>
          <w:sz w:val="18"/>
        </w:rPr>
        <w:t xml:space="preserve">        if (!decimal.TryParse(Console.ReadLine(), out decimal sale))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Console.WriteLine("Invalid input. Enter a numeric amount.");</w:t>
      </w:r>
    </w:p>
    <w:p>
      <w:pPr>
        <w:spacing w:after="0" w:before="0"/>
      </w:pPr>
      <w:r>
        <w:rPr>
          <w:rFonts w:ascii="Consolas" w:hAnsi="Consolas" w:eastAsia="Consolas" w:cs="Consolas"/>
          <w:sz w:val="18"/>
        </w:rPr>
        <w:t xml:space="preserve">            continue;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if (sale == -1) break;</w:t>
      </w:r>
    </w:p>
    <w:p>
      <w:pPr>
        <w:spacing w:after="0" w:before="0"/>
      </w:pPr>
      <w:r>
        <w:rPr>
          <w:rFonts w:ascii="Consolas" w:hAnsi="Consolas" w:eastAsia="Consolas" w:cs="Consolas"/>
          <w:sz w:val="18"/>
        </w:rPr>
        <w:t xml:space="preserve">        if (sale &lt; 0) { Console.WriteLine("Sale cannot be negative."); continue; }</w:t>
      </w:r>
    </w:p>
    <w:p>
      <w:pPr>
        <w:spacing w:after="0" w:before="0"/>
      </w:pPr>
      <w:r>
        <w:rPr>
          <w:rFonts w:ascii="Consolas" w:hAnsi="Consolas" w:eastAsia="Consolas" w:cs="Consolas"/>
          <w:sz w:val="18"/>
        </w:rPr>
        <w:t xml:space="preserve">        total += sale;</w:t>
      </w:r>
    </w:p>
    <w:p>
      <w:pPr>
        <w:spacing w:after="0" w:before="0"/>
      </w:pPr>
      <w:r>
        <w:rPr>
          <w:rFonts w:ascii="Consolas" w:hAnsi="Consolas" w:eastAsia="Consolas" w:cs="Consolas"/>
          <w:sz w:val="18"/>
        </w:rPr>
        <w:t xml:space="preserve">        count++;</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if (count == 0) Console.WriteLine("No valid sales were entered.");</w:t>
      </w:r>
    </w:p>
    <w:p>
      <w:pPr>
        <w:spacing w:after="0" w:before="0"/>
      </w:pPr>
      <w:r>
        <w:rPr>
          <w:rFonts w:ascii="Consolas" w:hAnsi="Consolas" w:eastAsia="Consolas" w:cs="Consolas"/>
          <w:sz w:val="18"/>
        </w:rPr>
        <w:t xml:space="preserve">    else Console.WriteLine($"Count: {count}; total: {total:C2}; average: {total / count:C2}");</w:t>
      </w:r>
    </w:p>
    <w:p>
      <w:pPr>
        <w:spacing w:after="0" w:before="0"/>
      </w:pPr>
      <w:r>
        <w:rPr>
          <w:rFonts w:ascii="Consolas" w:hAnsi="Consolas" w:eastAsia="Consolas" w:cs="Consolas"/>
          <w:sz w:val="18"/>
        </w:rPr>
        <w:t>}</w:t>
      </w:r>
    </w:p>
    <w:p>
      <w:pPr/>
    </w:p>
    <w:p>
      <w:pPr>
        <w:pStyle w:val="Heading2"/>
      </w:pPr>
      <w:r>
        <w:t>Code explanation</w:t>
      </w:r>
    </w:p>
    <w:p>
      <w:pPr/>
      <w:r>
        <w:t>The while (true) loop keeps asking for a sale until the user enters -1. Before anything is added, the program tries to parse the text, and a nonnumeric entry prints a message and continues the loop. The sentinel test comes next, so -1 stops the loop before it can reach the accumulator and is never counted as a sale. Any other negative value prints a message and continues without changing the state. Each valid sale adds to total, which is the accumulator, and increases count, which records how many amounts contribute to it. After the loop, the average is calculated only when count is greater than zero, so entering -1 first prints a no-data message instead of dividing by zero. The required sequence gives a count of 3, a total of $300.00, and an average of $100.00.</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Before writing code, describe the loop state needed for a C# console program that reads sale amounts until -1 is entered. Then write the program with a while loop, a decimal total, an int count, and an average calculated without an array. Reject other negative values and nonnumeric input, never include -1 in the calculation, and handle the no-data case. Use only top-level statements, Console methods, decimal.TryParse, if/else, and while loops.</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Asked for the loop state first, then for a solution within the allowed concepts.</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Explain exactly how the code avoids including the -1 sentinel in the total and count, and how it avoids division by zero when -1 is the first input.</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the sentinel handling and the no-data case.</w:t>
            </w:r>
          </w:p>
        </w:tc>
      </w:tr>
    </w:tbl>
    <w:p>
      <w:pPr/>
    </w:p>
    <w:p>
      <w:pPr>
        <w:pStyle w:val="Heading2"/>
      </w:pPr>
      <w:r>
        <w:t>Evaluation and revision note</w:t>
      </w:r>
    </w:p>
    <w:p>
      <w:pPr/>
      <w:r>
        <w:t>GenAI identified three pieces of loop state: the total, the count, and the sentinel check. I confirmed from the code that the sentinel test runs before the negative-value test and before total += sale, so -1 can never reach the accumulator. The run with 120.50, 80, -5, 99.50, -1 rejected -5 and produced count 3, total $300.00, and average $100.00, and entering -1 first printed the no-data message. This tested the division-by-zero guard directly.</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 the sentinel before accumulating</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Entered -1 after valid sales and checked the total</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if (sale == -1) break; ahead of total += sale</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Reject other negative values</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Entered -5 in the middle of the sequence</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continue branch so the count and total do not change</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Guard the average</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Entered -1 as the first input</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count == 0 branch so no division occurs</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120.50, 80, -5, 99.50, -1</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-5 rejected; count 3; total $300.00; average $100.00</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Sale cannot be negative.; Count: 3; total: $300.00; average: $100.00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 as the first input</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No-data message, no division</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 valid sales were entered.</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5</w:t>
      </w:r>
    </w:p>
    <w:p>
      <w:pPr>
        <w:spacing w:after="0"/>
      </w:pPr>
      <w:r>
        <w:rPr>
          <w:rFonts w:ascii="Consolas" w:hAnsi="Consolas"/>
          <w:sz w:val="18"/>
        </w:rPr>
        <w:t>Sale amount (-1 to finish): 120.50</w:t>
      </w:r>
    </w:p>
    <w:p>
      <w:pPr>
        <w:spacing w:after="0"/>
      </w:pPr>
      <w:r>
        <w:rPr>
          <w:rFonts w:ascii="Consolas" w:hAnsi="Consolas"/>
          <w:sz w:val="18"/>
        </w:rPr>
        <w:t>Sale amount (-1 to finish): 80</w:t>
      </w:r>
    </w:p>
    <w:p>
      <w:pPr>
        <w:spacing w:after="0"/>
      </w:pPr>
      <w:r>
        <w:rPr>
          <w:rFonts w:ascii="Consolas" w:hAnsi="Consolas"/>
          <w:sz w:val="18"/>
        </w:rPr>
        <w:t>Sale amount (-1 to finish): -5</w:t>
      </w:r>
    </w:p>
    <w:p>
      <w:pPr>
        <w:spacing w:after="0"/>
      </w:pPr>
      <w:r>
        <w:rPr>
          <w:rFonts w:ascii="Consolas" w:hAnsi="Consolas"/>
          <w:sz w:val="18"/>
        </w:rPr>
        <w:t>Sale cannot be negative.</w:t>
      </w:r>
    </w:p>
    <w:p>
      <w:pPr>
        <w:spacing w:after="0"/>
      </w:pPr>
      <w:r>
        <w:rPr>
          <w:rFonts w:ascii="Consolas" w:hAnsi="Consolas"/>
          <w:sz w:val="18"/>
        </w:rPr>
        <w:t>Sale amount (-1 to finish): 99.50</w:t>
      </w:r>
    </w:p>
    <w:p>
      <w:pPr>
        <w:spacing w:after="0"/>
      </w:pPr>
      <w:r>
        <w:rPr>
          <w:rFonts w:ascii="Consolas" w:hAnsi="Consolas"/>
          <w:sz w:val="18"/>
        </w:rPr>
        <w:t>Sale amount (-1 to finish): -1</w:t>
      </w:r>
    </w:p>
    <w:p>
      <w:pPr>
        <w:spacing w:after="0"/>
      </w:pPr>
      <w:r>
        <w:rPr>
          <w:rFonts w:ascii="Consolas" w:hAnsi="Consolas"/>
          <w:sz w:val="18"/>
        </w:rPr>
        <w:t>Count: 3; total: $300.00; average: $100.00</w:t>
      </w:r>
    </w:p>
    <w:p>
      <w:pPr/>
    </w:p>
    <w:p>
      <w:pPr>
        <w:spacing w:after="0"/>
      </w:pPr>
      <w:r>
        <w:rPr>
          <w:rFonts w:ascii="Consolas" w:hAnsi="Consolas"/>
          <w:sz w:val="18"/>
        </w:rPr>
        <w:t>Choose a question (1-10): 5</w:t>
      </w:r>
    </w:p>
    <w:p>
      <w:pPr>
        <w:spacing w:after="0"/>
      </w:pPr>
      <w:r>
        <w:rPr>
          <w:rFonts w:ascii="Consolas" w:hAnsi="Consolas"/>
          <w:sz w:val="18"/>
        </w:rPr>
        <w:t>Sale amount (-1 to finish): -1</w:t>
      </w:r>
    </w:p>
    <w:p>
      <w:pPr>
        <w:spacing w:after="0"/>
      </w:pPr>
      <w:r>
        <w:rPr>
          <w:rFonts w:ascii="Consolas" w:hAnsi="Consolas"/>
          <w:sz w:val="18"/>
        </w:rPr>
        <w:t>No valid sales were entered.</w:t>
      </w:r>
    </w:p>
    <w:p>
      <w:pPr/>
    </w:p>
    <w:p>
      <w:pPr>
        <w:pStyle w:val="Heading1"/>
        <w:pageBreakBefore/>
      </w:pPr>
      <w:r>
        <w:t>Question 6  Investment Payback Simulator</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Initial investment and expected monthly benefit.</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decimal for money; int for the month counter.</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Each month: month++; cumulative += benefit; unrecovered = Math.Max(0, investment - cumulative).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The loop continues while cumulative &lt; investment and month &lt; 600.</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Both inputs must be positive numbers; ask again otherwise.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Cumulative benefits and unrecovered balance for each month, then the payback month and cumulative benefits.</w:t>
            </w:r>
          </w:p>
        </w:tc>
      </w:tr>
    </w:tbl>
    <w:p>
      <w:pPr/>
    </w:p>
    <w:p>
      <w:pPr>
        <w:pStyle w:val="Heading2"/>
      </w:pPr>
      <w:r>
        <w:t>Final C Sharp code</w:t>
      </w:r>
    </w:p>
    <w:p>
      <w:pPr>
        <w:spacing w:after="0" w:before="0"/>
      </w:pPr>
      <w:r>
        <w:rPr>
          <w:rFonts w:ascii="Consolas" w:hAnsi="Consolas" w:eastAsia="Consolas" w:cs="Consolas"/>
          <w:sz w:val="18"/>
        </w:rPr>
        <w:t>static void Question6()</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decimal investment = ReadPositiveDecimal("Initial investment: $");</w:t>
      </w:r>
    </w:p>
    <w:p>
      <w:pPr>
        <w:spacing w:after="0" w:before="0"/>
      </w:pPr>
      <w:r>
        <w:rPr>
          <w:rFonts w:ascii="Consolas" w:hAnsi="Consolas" w:eastAsia="Consolas" w:cs="Consolas"/>
          <w:sz w:val="18"/>
        </w:rPr>
        <w:t xml:space="preserve">    decimal benefit = ReadPositiveDecimal("Expected monthly benefit: $");</w:t>
      </w:r>
    </w:p>
    <w:p>
      <w:pPr>
        <w:spacing w:after="0" w:before="0"/>
      </w:pPr>
      <w:r>
        <w:rPr>
          <w:rFonts w:ascii="Consolas" w:hAnsi="Consolas" w:eastAsia="Consolas" w:cs="Consolas"/>
          <w:sz w:val="18"/>
        </w:rPr>
        <w:t xml:space="preserve">    decimal cumulative = 0;</w:t>
      </w:r>
    </w:p>
    <w:p>
      <w:pPr>
        <w:spacing w:after="0" w:before="0"/>
      </w:pPr>
      <w:r>
        <w:rPr>
          <w:rFonts w:ascii="Consolas" w:hAnsi="Consolas" w:eastAsia="Consolas" w:cs="Consolas"/>
          <w:sz w:val="18"/>
        </w:rPr>
        <w:t xml:space="preserve">    int month = 0;</w:t>
      </w:r>
    </w:p>
    <w:p>
      <w:pPr>
        <w:spacing w:after="0" w:before="0"/>
      </w:pPr>
      <w:r>
        <w:rPr>
          <w:rFonts w:ascii="Consolas" w:hAnsi="Consolas" w:eastAsia="Consolas" w:cs="Consolas"/>
          <w:sz w:val="18"/>
        </w:rPr>
        <w:t xml:space="preserve">    while (cumulative &lt; investment &amp;&amp; month &lt; 600)</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month++;</w:t>
      </w:r>
    </w:p>
    <w:p>
      <w:pPr>
        <w:spacing w:after="0" w:before="0"/>
      </w:pPr>
      <w:r>
        <w:rPr>
          <w:rFonts w:ascii="Consolas" w:hAnsi="Consolas" w:eastAsia="Consolas" w:cs="Consolas"/>
          <w:sz w:val="18"/>
        </w:rPr>
        <w:t xml:space="preserve">        cumulative += benefit;</w:t>
      </w:r>
    </w:p>
    <w:p>
      <w:pPr>
        <w:spacing w:after="0" w:before="0"/>
      </w:pPr>
      <w:r>
        <w:rPr>
          <w:rFonts w:ascii="Consolas" w:hAnsi="Consolas" w:eastAsia="Consolas" w:cs="Consolas"/>
          <w:sz w:val="18"/>
        </w:rPr>
        <w:t xml:space="preserve">        Console.WriteLine($"Month {month}: cumulative {cumulative:C2}; unrecovered {Math.Max(0, investment - cumulative):C2}");</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if (cumulative &gt;= investment) Console.WriteLine($"Payback month: {month}; cumulative benefits: {cumulative:C2}");</w:t>
      </w:r>
    </w:p>
    <w:p>
      <w:pPr>
        <w:spacing w:after="0" w:before="0"/>
      </w:pPr>
      <w:r>
        <w:rPr>
          <w:rFonts w:ascii="Consolas" w:hAnsi="Consolas" w:eastAsia="Consolas" w:cs="Consolas"/>
          <w:sz w:val="18"/>
        </w:rPr>
        <w:t xml:space="preserve">    else Console.WriteLine("Payback was not reached within 600 months.");</w:t>
      </w:r>
    </w:p>
    <w:p>
      <w:pPr>
        <w:spacing w:after="0" w:before="0"/>
      </w:pPr>
      <w:r>
        <w:rPr>
          <w:rFonts w:ascii="Consolas" w:hAnsi="Consolas" w:eastAsia="Consolas" w:cs="Consolas"/>
          <w:sz w:val="18"/>
        </w:rPr>
        <w:t>}</w:t>
      </w:r>
    </w:p>
    <w:p>
      <w:pPr/>
    </w:p>
    <w:p>
      <w:pPr>
        <w:pStyle w:val="Heading2"/>
      </w:pPr>
      <w:r>
        <w:t>Code explanation</w:t>
      </w:r>
    </w:p>
    <w:p>
      <w:pPr/>
      <w:r>
        <w:t>The simulation tracks two values: month counts the completed benefit periods and cumulative stores the benefits received so far. The loop condition says the investment has not yet been recovered and fewer than 600 months have been simulated. Each pass increments the month, adds one full monthly benefit, and prints the remaining unrecovered amount. I use Math.Max so a recovered investment shows $0.00 instead of a negative balance. The payback month is the first month in which cumulative benefits are greater than or equal to the investment, so the exact boundary counts as recovered. With $10,000 and $1,800, payback occurs in month 6 with $10,800. With $9,000 and $3,000, it occurs exactly in month 3. The 600-month cap prevents an endless loop if the benefit is extremely small.</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Write pseudocode first, then C# code, for an investment payback simulator. Ask for a positive initial investment and a positive monthly benefit. Use a while loop that adds the benefit to cumulative benefits until the investment is recovered, display the unrecovered balance after each month, show the payback month and cumulative benefits, and stop after 600 months. Use decimal for money and only top-level statements, Console methods, if/else, and while loops.</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Asked for pseudocode first, then code within the allowed concepts.</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Inspect the loop for off-by-one errors, and explain what happens when payback occurs exactly at a month boundary, such as $9,000 with $3,000 per month.</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month counting and the exact-boundary case.</w:t>
            </w:r>
          </w:p>
        </w:tc>
      </w:tr>
    </w:tbl>
    <w:p>
      <w:pPr/>
    </w:p>
    <w:p>
      <w:pPr>
        <w:pStyle w:val="Heading2"/>
      </w:pPr>
      <w:r>
        <w:t>Evaluation and revision note</w:t>
      </w:r>
    </w:p>
    <w:p>
      <w:pPr/>
      <w:r>
        <w:t>GenAI's pseudocode incremented the month before adding the benefit, so the first benefit is month 1 rather than month 0, and I checked that this matches the required output. For $9,000 and $3,000, cumulative equals the investment at month 3, and the condition cumulative &lt; investment ends the loop there, so payback is not delayed by one month. I kept Math.Max(0, ...) after seeing that the $10,000 example overshoots to $10,800. The invalid pair with a $0 investment confirmed that zero is rejected before the simulation starts.</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Increment month before adding the benefit</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Traced $10,000 and $1,800 month by month</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month++ first so the first benefit is month 1 and payback is month 6</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Use cumulative &lt; investment as the loop condition</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Tested the exact boundary $9,000 and $3,000</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strict comparison so payback is month 3, not month 4</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Clamp the unrecovered balance</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Observed the overshoot to $10,800 in the sample</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Used Math.Max(0, investment - cumulative) to avoid a negative balance</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$10,000; $1,800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Payback month 6; cumulative $10,800.00</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Month 5: cumulative $9,000.00; unrecovered $1,000.00; Payback month: 6; cumulative benefits: $10,800.00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$9,000; $3,000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Payback month 3; cumulative $9,000.00</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Payback month: 3; cumulative benefits: $9,000.00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$0 investment, then $10,000 and $1,800 benefit</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Zero rejected, then a valid run</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 input. Enter a positive number.; Payback month: 6; cumulative benefits: $10,800.00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6</w:t>
      </w:r>
    </w:p>
    <w:p>
      <w:pPr>
        <w:spacing w:after="0"/>
      </w:pPr>
      <w:r>
        <w:rPr>
          <w:rFonts w:ascii="Consolas" w:hAnsi="Consolas"/>
          <w:sz w:val="18"/>
        </w:rPr>
        <w:t>Initial investment: $10000</w:t>
      </w:r>
    </w:p>
    <w:p>
      <w:pPr>
        <w:spacing w:after="0"/>
      </w:pPr>
      <w:r>
        <w:rPr>
          <w:rFonts w:ascii="Consolas" w:hAnsi="Consolas"/>
          <w:sz w:val="18"/>
        </w:rPr>
        <w:t>Expected monthly benefit: $1800</w:t>
      </w:r>
    </w:p>
    <w:p>
      <w:pPr>
        <w:spacing w:after="0"/>
      </w:pPr>
      <w:r>
        <w:rPr>
          <w:rFonts w:ascii="Consolas" w:hAnsi="Consolas"/>
          <w:sz w:val="18"/>
        </w:rPr>
        <w:t>Month 1: cumulative $1,800.00; unrecovered $8,200.00</w:t>
      </w:r>
    </w:p>
    <w:p>
      <w:pPr>
        <w:spacing w:after="0"/>
      </w:pPr>
      <w:r>
        <w:rPr>
          <w:rFonts w:ascii="Consolas" w:hAnsi="Consolas"/>
          <w:sz w:val="18"/>
        </w:rPr>
        <w:t>Month 2: cumulative $3,600.00; unrecovered $6,400.00</w:t>
      </w:r>
    </w:p>
    <w:p>
      <w:pPr>
        <w:spacing w:after="0"/>
      </w:pPr>
      <w:r>
        <w:rPr>
          <w:rFonts w:ascii="Consolas" w:hAnsi="Consolas"/>
          <w:sz w:val="18"/>
        </w:rPr>
        <w:t>Month 3: cumulative $5,400.00; unrecovered $4,600.00</w:t>
      </w:r>
    </w:p>
    <w:p>
      <w:pPr>
        <w:spacing w:after="0"/>
      </w:pPr>
      <w:r>
        <w:rPr>
          <w:rFonts w:ascii="Consolas" w:hAnsi="Consolas"/>
          <w:sz w:val="18"/>
        </w:rPr>
        <w:t>Month 4: cumulative $7,200.00; unrecovered $2,800.00</w:t>
      </w:r>
    </w:p>
    <w:p>
      <w:pPr>
        <w:spacing w:after="0"/>
      </w:pPr>
      <w:r>
        <w:rPr>
          <w:rFonts w:ascii="Consolas" w:hAnsi="Consolas"/>
          <w:sz w:val="18"/>
        </w:rPr>
        <w:t>Month 5: cumulative $9,000.00; unrecovered $1,000.00</w:t>
      </w:r>
    </w:p>
    <w:p>
      <w:pPr>
        <w:spacing w:after="0"/>
      </w:pPr>
      <w:r>
        <w:rPr>
          <w:rFonts w:ascii="Consolas" w:hAnsi="Consolas"/>
          <w:sz w:val="18"/>
        </w:rPr>
        <w:t>Month 6: cumulative $10,800.00; unrecovered $0.00</w:t>
      </w:r>
    </w:p>
    <w:p>
      <w:pPr>
        <w:spacing w:after="0"/>
      </w:pPr>
      <w:r>
        <w:rPr>
          <w:rFonts w:ascii="Consolas" w:hAnsi="Consolas"/>
          <w:sz w:val="18"/>
        </w:rPr>
        <w:t>Payback month: 6; cumulative benefits: $10,800.00</w:t>
      </w:r>
    </w:p>
    <w:p>
      <w:pPr/>
    </w:p>
    <w:p>
      <w:pPr>
        <w:spacing w:after="0"/>
      </w:pPr>
      <w:r>
        <w:rPr>
          <w:rFonts w:ascii="Consolas" w:hAnsi="Consolas"/>
          <w:sz w:val="18"/>
        </w:rPr>
        <w:t>Choose a question (1-10): 6</w:t>
      </w:r>
    </w:p>
    <w:p>
      <w:pPr>
        <w:spacing w:after="0"/>
      </w:pPr>
      <w:r>
        <w:rPr>
          <w:rFonts w:ascii="Consolas" w:hAnsi="Consolas"/>
          <w:sz w:val="18"/>
        </w:rPr>
        <w:t>Initial investment: $9000</w:t>
      </w:r>
    </w:p>
    <w:p>
      <w:pPr>
        <w:spacing w:after="0"/>
      </w:pPr>
      <w:r>
        <w:rPr>
          <w:rFonts w:ascii="Consolas" w:hAnsi="Consolas"/>
          <w:sz w:val="18"/>
        </w:rPr>
        <w:t>Expected monthly benefit: $3000</w:t>
      </w:r>
    </w:p>
    <w:p>
      <w:pPr>
        <w:spacing w:after="0"/>
      </w:pPr>
      <w:r>
        <w:rPr>
          <w:rFonts w:ascii="Consolas" w:hAnsi="Consolas"/>
          <w:sz w:val="18"/>
        </w:rPr>
        <w:t>Month 1: cumulative $3,000.00; unrecovered $6,000.00</w:t>
      </w:r>
    </w:p>
    <w:p>
      <w:pPr>
        <w:spacing w:after="0"/>
      </w:pPr>
      <w:r>
        <w:rPr>
          <w:rFonts w:ascii="Consolas" w:hAnsi="Consolas"/>
          <w:sz w:val="18"/>
        </w:rPr>
        <w:t>Month 2: cumulative $6,000.00; unrecovered $3,000.00</w:t>
      </w:r>
    </w:p>
    <w:p>
      <w:pPr>
        <w:spacing w:after="0"/>
      </w:pPr>
      <w:r>
        <w:rPr>
          <w:rFonts w:ascii="Consolas" w:hAnsi="Consolas"/>
          <w:sz w:val="18"/>
        </w:rPr>
        <w:t>Month 3: cumulative $9,000.00; unrecovered $0.00</w:t>
      </w:r>
    </w:p>
    <w:p>
      <w:pPr>
        <w:spacing w:after="0"/>
      </w:pPr>
      <w:r>
        <w:rPr>
          <w:rFonts w:ascii="Consolas" w:hAnsi="Consolas"/>
          <w:sz w:val="18"/>
        </w:rPr>
        <w:t>Payback month: 3; cumulative benefits: $9,000.00</w:t>
      </w:r>
    </w:p>
    <w:p>
      <w:pPr/>
    </w:p>
    <w:p>
      <w:pPr>
        <w:spacing w:after="0"/>
      </w:pPr>
      <w:r>
        <w:rPr>
          <w:rFonts w:ascii="Consolas" w:hAnsi="Consolas"/>
          <w:sz w:val="18"/>
        </w:rPr>
        <w:t>Choose a question (1-10): 6</w:t>
      </w:r>
    </w:p>
    <w:p>
      <w:pPr>
        <w:spacing w:after="0"/>
      </w:pPr>
      <w:r>
        <w:rPr>
          <w:rFonts w:ascii="Consolas" w:hAnsi="Consolas"/>
          <w:sz w:val="18"/>
        </w:rPr>
        <w:t>Initial investment: $0</w:t>
      </w:r>
    </w:p>
    <w:p>
      <w:pPr>
        <w:spacing w:after="0"/>
      </w:pPr>
      <w:r>
        <w:rPr>
          <w:rFonts w:ascii="Consolas" w:hAnsi="Consolas"/>
          <w:sz w:val="18"/>
        </w:rPr>
        <w:t>Invalid input. Enter a positive number.</w:t>
      </w:r>
    </w:p>
    <w:p>
      <w:pPr>
        <w:spacing w:after="0"/>
      </w:pPr>
      <w:r>
        <w:rPr>
          <w:rFonts w:ascii="Consolas" w:hAnsi="Consolas"/>
          <w:sz w:val="18"/>
        </w:rPr>
        <w:t>Initial investment: $10000</w:t>
      </w:r>
    </w:p>
    <w:p>
      <w:pPr>
        <w:spacing w:after="0"/>
      </w:pPr>
      <w:r>
        <w:rPr>
          <w:rFonts w:ascii="Consolas" w:hAnsi="Consolas"/>
          <w:sz w:val="18"/>
        </w:rPr>
        <w:t>Expected monthly benefit: $1800</w:t>
      </w:r>
    </w:p>
    <w:p>
      <w:pPr>
        <w:spacing w:after="0"/>
      </w:pPr>
      <w:r>
        <w:rPr>
          <w:rFonts w:ascii="Consolas" w:hAnsi="Consolas"/>
          <w:sz w:val="18"/>
        </w:rPr>
        <w:t>Month 1: cumulative $1,800.00; unrecovered $8,200.00</w:t>
      </w:r>
    </w:p>
    <w:p>
      <w:pPr>
        <w:spacing w:after="0"/>
      </w:pPr>
      <w:r>
        <w:rPr>
          <w:rFonts w:ascii="Consolas" w:hAnsi="Consolas"/>
          <w:sz w:val="18"/>
        </w:rPr>
        <w:t>Month 2: cumulative $3,600.00; unrecovered $6,400.00</w:t>
      </w:r>
    </w:p>
    <w:p>
      <w:pPr>
        <w:spacing w:after="0"/>
      </w:pPr>
      <w:r>
        <w:rPr>
          <w:rFonts w:ascii="Consolas" w:hAnsi="Consolas"/>
          <w:sz w:val="18"/>
        </w:rPr>
        <w:t>Month 3: cumulative $5,400.00; unrecovered $4,600.00</w:t>
      </w:r>
    </w:p>
    <w:p>
      <w:pPr>
        <w:spacing w:after="0"/>
      </w:pPr>
      <w:r>
        <w:rPr>
          <w:rFonts w:ascii="Consolas" w:hAnsi="Consolas"/>
          <w:sz w:val="18"/>
        </w:rPr>
        <w:t>Month 4: cumulative $7,200.00; unrecovered $2,800.00</w:t>
      </w:r>
    </w:p>
    <w:p>
      <w:pPr>
        <w:spacing w:after="0"/>
      </w:pPr>
      <w:r>
        <w:rPr>
          <w:rFonts w:ascii="Consolas" w:hAnsi="Consolas"/>
          <w:sz w:val="18"/>
        </w:rPr>
        <w:t>Month 5: cumulative $9,000.00; unrecovered $1,000.00</w:t>
      </w:r>
    </w:p>
    <w:p>
      <w:pPr>
        <w:spacing w:after="0"/>
      </w:pPr>
      <w:r>
        <w:rPr>
          <w:rFonts w:ascii="Consolas" w:hAnsi="Consolas"/>
          <w:sz w:val="18"/>
        </w:rPr>
        <w:t>Month 6: cumulative $10,800.00; unrecovered $0.00</w:t>
      </w:r>
    </w:p>
    <w:p>
      <w:pPr>
        <w:spacing w:after="0"/>
      </w:pPr>
      <w:r>
        <w:rPr>
          <w:rFonts w:ascii="Consolas" w:hAnsi="Consolas"/>
          <w:sz w:val="18"/>
        </w:rPr>
        <w:t>Payback month: 6; cumulative benefits: $10,800.00</w:t>
      </w:r>
    </w:p>
    <w:p>
      <w:pPr/>
    </w:p>
    <w:p>
      <w:pPr>
        <w:pStyle w:val="Heading1"/>
        <w:pageBreakBefore/>
      </w:pPr>
      <w:r>
        <w:t>Question 7  Weekly Demand Bar Chart</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Seven integer demand values, one for each day.</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int array with seven elements.</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Number of asterisks = demand / 10 using integer division.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None; the remainder below 10 is ignored by integer division.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Each demand value must be a whole number of zero or more.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One line per day with the day number, demand value, and asterisks.</w:t>
            </w:r>
          </w:p>
        </w:tc>
      </w:tr>
    </w:tbl>
    <w:p>
      <w:pPr/>
    </w:p>
    <w:p>
      <w:pPr>
        <w:pStyle w:val="Heading2"/>
      </w:pPr>
      <w:r>
        <w:t>Final C Sharp code</w:t>
      </w:r>
    </w:p>
    <w:p>
      <w:pPr>
        <w:spacing w:after="0" w:before="0"/>
      </w:pPr>
      <w:r>
        <w:rPr>
          <w:rFonts w:ascii="Consolas" w:hAnsi="Consolas" w:eastAsia="Consolas" w:cs="Consolas"/>
          <w:sz w:val="18"/>
        </w:rPr>
        <w:t>static void Question7()</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int[] demand = new int[7];</w:t>
      </w:r>
    </w:p>
    <w:p>
      <w:pPr>
        <w:spacing w:after="0" w:before="0"/>
      </w:pPr>
      <w:r>
        <w:rPr>
          <w:rFonts w:ascii="Consolas" w:hAnsi="Consolas" w:eastAsia="Consolas" w:cs="Consolas"/>
          <w:sz w:val="18"/>
        </w:rPr>
        <w:t xml:space="preserve">    for (int i = 0; i &lt; demand.Length; i++)</w:t>
      </w:r>
    </w:p>
    <w:p>
      <w:pPr>
        <w:spacing w:after="0" w:before="0"/>
      </w:pPr>
      <w:r>
        <w:rPr>
          <w:rFonts w:ascii="Consolas" w:hAnsi="Consolas" w:eastAsia="Consolas" w:cs="Consolas"/>
          <w:sz w:val="18"/>
        </w:rPr>
        <w:t xml:space="preserve">        demand[i] = ReadNonnegativeInt($"Demand for day {i + 1}: ");</w:t>
      </w:r>
    </w:p>
    <w:p>
      <w:pPr>
        <w:spacing w:after="0" w:before="0"/>
      </w:pPr>
      <w:r>
        <w:rPr>
          <w:rFonts w:ascii="Consolas" w:hAnsi="Consolas" w:eastAsia="Consolas" w:cs="Consolas"/>
          <w:sz w:val="18"/>
        </w:rPr>
        <w:t xml:space="preserve">    for (int i = 0; i &lt; demand.Length; i++)</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Console.Write($"{i + 1}: {demand[i]} ");</w:t>
      </w:r>
    </w:p>
    <w:p>
      <w:pPr>
        <w:spacing w:after="0" w:before="0"/>
      </w:pPr>
      <w:r>
        <w:rPr>
          <w:rFonts w:ascii="Consolas" w:hAnsi="Consolas" w:eastAsia="Consolas" w:cs="Consolas"/>
          <w:sz w:val="18"/>
        </w:rPr>
        <w:t xml:space="preserve">        for (int star = 0; star &lt; demand[i] / 10; star++) Console.Write("*");</w:t>
      </w:r>
    </w:p>
    <w:p>
      <w:pPr>
        <w:spacing w:after="0" w:before="0"/>
      </w:pPr>
      <w:r>
        <w:rPr>
          <w:rFonts w:ascii="Consolas" w:hAnsi="Consolas" w:eastAsia="Consolas" w:cs="Consolas"/>
          <w:sz w:val="18"/>
        </w:rPr>
        <w:t xml:space="preserve">        Console.WriteLine();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w:t>
      </w:r>
    </w:p>
    <w:p>
      <w:pPr/>
    </w:p>
    <w:p>
      <w:pPr>
        <w:pStyle w:val="Heading2"/>
      </w:pPr>
      <w:r>
        <w:t>Code explanation</w:t>
      </w:r>
    </w:p>
    <w:p>
      <w:pPr/>
      <w:r>
        <w:t>The array stores one integer demand value at each index, where index 0 represents day 1 and index 6 represents day 7. The first for loop fills all seven positions, and the second for loop prints the chart. For each day, integer division by 10 gives the number of complete groups of ten and automatically discards any remainder. The inner for loop writes exactly that many asterisks one at a time, so the program does not use a string-repetition shortcut. The printed day number is i + 1 because the index starts at zero. A demand of 9 therefore shows no stars, 10 shows one, and 24 shows two. For the test values 0, 9, 10, 24, 50, 73, and 100, the bars have 0, 0, 1, 2, 5, 7, and 10 asterisks. Validation keeps negative values out of the chart.</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Create a C# console program that stores seven nonnegative integer demand values in an array, using one loop to fill it and another loop to print the chart. For each day, print the day number, the demand, and one asterisk for every 10 units, ignoring any remainder. Use a nested loop for the asterisks and do not use string repetition. Keep the solution to arrays and loops, with only top-level statements, Console methods, and int.TryParse.</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Requested an array and loop solution limited to the allowed concepts.</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Trace the array indexes and the nested-loop iteration counts for the test data 0, 9, 10, 24, 50, 73, and 100, and confirm the expected number of asterisks for every day.</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the index-to-day mapping and the nested-loop counts.</w:t>
            </w:r>
          </w:p>
        </w:tc>
      </w:tr>
    </w:tbl>
    <w:p>
      <w:pPr/>
    </w:p>
    <w:p>
      <w:pPr>
        <w:pStyle w:val="Heading2"/>
      </w:pPr>
      <w:r>
        <w:t>Evaluation and revision note</w:t>
      </w:r>
    </w:p>
    <w:p>
      <w:pPr/>
      <w:r>
        <w:t>GenAI mapped index 0 to day 1, so the print loop shows i + 1, and I checked that the first line starts with day 1 and the last with day 7. Its trace used demand / 10 with integers, which gives 0, 0, 1, 2, 5, 7, and 10 stars for my test data. The pair 9 and 10 is the key boundary test: 9 / 10 is 0 and 10 / 10 is 1. The run matched the trace for all seven days.</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Index 0 is day 1</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Compared the printed day numbers with the array positions</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Printed i + 1 as the day number</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Use integer division by 10</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Tested 9, 10, and 24 for remainder handling</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demand[i] / 10 as the nested-loop limit</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Build each bar with a nested loop</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that no string-repetition method is used</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inner for loop that writes one asterisk per pass</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Day 1: 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0 stars</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 0</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Day 2: 9</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0 stars</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2: 9</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Day 3: 10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 star</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3: 10 *</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Day 4: 24</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2 stars</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4: 24 **</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Day 5: 50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5 stars</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5: 50 *****</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Day 6: 73</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7 stars</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6: 73 *******</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Day 7: 100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10 stars</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7: 100 **********</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7</w:t>
      </w:r>
    </w:p>
    <w:p>
      <w:pPr>
        <w:spacing w:after="0"/>
      </w:pPr>
      <w:r>
        <w:rPr>
          <w:rFonts w:ascii="Consolas" w:hAnsi="Consolas"/>
          <w:sz w:val="18"/>
        </w:rPr>
        <w:t>Demand for day 1: 0</w:t>
      </w:r>
    </w:p>
    <w:p>
      <w:pPr>
        <w:spacing w:after="0"/>
      </w:pPr>
      <w:r>
        <w:rPr>
          <w:rFonts w:ascii="Consolas" w:hAnsi="Consolas"/>
          <w:sz w:val="18"/>
        </w:rPr>
        <w:t>Demand for day 2: 9</w:t>
      </w:r>
    </w:p>
    <w:p>
      <w:pPr>
        <w:spacing w:after="0"/>
      </w:pPr>
      <w:r>
        <w:rPr>
          <w:rFonts w:ascii="Consolas" w:hAnsi="Consolas"/>
          <w:sz w:val="18"/>
        </w:rPr>
        <w:t>Demand for day 3: 10</w:t>
      </w:r>
    </w:p>
    <w:p>
      <w:pPr>
        <w:spacing w:after="0"/>
      </w:pPr>
      <w:r>
        <w:rPr>
          <w:rFonts w:ascii="Consolas" w:hAnsi="Consolas"/>
          <w:sz w:val="18"/>
        </w:rPr>
        <w:t>Demand for day 4: 24</w:t>
      </w:r>
    </w:p>
    <w:p>
      <w:pPr>
        <w:spacing w:after="0"/>
      </w:pPr>
      <w:r>
        <w:rPr>
          <w:rFonts w:ascii="Consolas" w:hAnsi="Consolas"/>
          <w:sz w:val="18"/>
        </w:rPr>
        <w:t>Demand for day 5: 50</w:t>
      </w:r>
    </w:p>
    <w:p>
      <w:pPr>
        <w:spacing w:after="0"/>
      </w:pPr>
      <w:r>
        <w:rPr>
          <w:rFonts w:ascii="Consolas" w:hAnsi="Consolas"/>
          <w:sz w:val="18"/>
        </w:rPr>
        <w:t>Demand for day 6: 73</w:t>
      </w:r>
    </w:p>
    <w:p>
      <w:pPr>
        <w:spacing w:after="0"/>
      </w:pPr>
      <w:r>
        <w:rPr>
          <w:rFonts w:ascii="Consolas" w:hAnsi="Consolas"/>
          <w:sz w:val="18"/>
        </w:rPr>
        <w:t>Demand for day 7: 100</w:t>
      </w:r>
    </w:p>
    <w:p>
      <w:pPr>
        <w:spacing w:after="0"/>
      </w:pPr>
      <w:r>
        <w:rPr>
          <w:rFonts w:ascii="Consolas" w:hAnsi="Consolas"/>
          <w:sz w:val="18"/>
        </w:rPr>
        <w:t xml:space="preserve">1: 0 </w:t>
      </w:r>
    </w:p>
    <w:p>
      <w:pPr>
        <w:spacing w:after="0"/>
      </w:pPr>
      <w:r>
        <w:rPr>
          <w:rFonts w:ascii="Consolas" w:hAnsi="Consolas"/>
          <w:sz w:val="18"/>
        </w:rPr>
        <w:t xml:space="preserve">2: 9 </w:t>
      </w:r>
    </w:p>
    <w:p>
      <w:pPr>
        <w:spacing w:after="0"/>
      </w:pPr>
      <w:r>
        <w:rPr>
          <w:rFonts w:ascii="Consolas" w:hAnsi="Consolas"/>
          <w:sz w:val="18"/>
        </w:rPr>
        <w:t>3: 10 *</w:t>
      </w:r>
    </w:p>
    <w:p>
      <w:pPr>
        <w:spacing w:after="0"/>
      </w:pPr>
      <w:r>
        <w:rPr>
          <w:rFonts w:ascii="Consolas" w:hAnsi="Consolas"/>
          <w:sz w:val="18"/>
        </w:rPr>
        <w:t>4: 24 **</w:t>
      </w:r>
    </w:p>
    <w:p>
      <w:pPr>
        <w:spacing w:after="0"/>
      </w:pPr>
      <w:r>
        <w:rPr>
          <w:rFonts w:ascii="Consolas" w:hAnsi="Consolas"/>
          <w:sz w:val="18"/>
        </w:rPr>
        <w:t>5: 50 *****</w:t>
      </w:r>
    </w:p>
    <w:p>
      <w:pPr>
        <w:spacing w:after="0"/>
      </w:pPr>
      <w:r>
        <w:rPr>
          <w:rFonts w:ascii="Consolas" w:hAnsi="Consolas"/>
          <w:sz w:val="18"/>
        </w:rPr>
        <w:t>6: 73 *******</w:t>
      </w:r>
    </w:p>
    <w:p>
      <w:pPr>
        <w:spacing w:after="0"/>
      </w:pPr>
      <w:r>
        <w:rPr>
          <w:rFonts w:ascii="Consolas" w:hAnsi="Consolas"/>
          <w:sz w:val="18"/>
        </w:rPr>
        <w:t>7: 100 **********</w:t>
      </w:r>
    </w:p>
    <w:p>
      <w:pPr/>
    </w:p>
    <w:p>
      <w:pPr>
        <w:pStyle w:val="Heading1"/>
        <w:pageBreakBefore/>
      </w:pPr>
      <w:r>
        <w:t>Question 8  Customer Risk Score Method</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Missed payments, support tickets, and months inactive.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int for all inputs and the score.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score = missedPayments x 20 + supportTickets x 5 + monthsInactive x 8, calculated in ComputeRiskScore.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Low below 30; Moderate from 30 through 59; High at 60 or above.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Inputs must be nonnegative whole numbers, and the score must fit in an int.</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Numeric risk score and classification.</w:t>
            </w:r>
          </w:p>
        </w:tc>
      </w:tr>
    </w:tbl>
    <w:p>
      <w:pPr/>
    </w:p>
    <w:p>
      <w:pPr>
        <w:pStyle w:val="Heading2"/>
      </w:pPr>
      <w:r>
        <w:t>Final C Sharp code</w:t>
      </w:r>
    </w:p>
    <w:p>
      <w:pPr>
        <w:spacing w:after="0" w:before="0"/>
      </w:pPr>
      <w:r>
        <w:rPr>
          <w:rFonts w:ascii="Consolas" w:hAnsi="Consolas" w:eastAsia="Consolas" w:cs="Consolas"/>
          <w:sz w:val="18"/>
        </w:rPr>
        <w:t>static void Question8()</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int missedPayments = ReadNonnegativeInt("Missed payments: ");</w:t>
      </w:r>
    </w:p>
    <w:p>
      <w:pPr>
        <w:spacing w:after="0" w:before="0"/>
      </w:pPr>
      <w:r>
        <w:rPr>
          <w:rFonts w:ascii="Consolas" w:hAnsi="Consolas" w:eastAsia="Consolas" w:cs="Consolas"/>
          <w:sz w:val="18"/>
        </w:rPr>
        <w:t xml:space="preserve">    int supportTickets = ReadNonnegativeInt("Support tickets: ");</w:t>
      </w:r>
    </w:p>
    <w:p>
      <w:pPr>
        <w:spacing w:after="0" w:before="0"/>
      </w:pPr>
      <w:r>
        <w:rPr>
          <w:rFonts w:ascii="Consolas" w:hAnsi="Consolas" w:eastAsia="Consolas" w:cs="Consolas"/>
          <w:sz w:val="18"/>
        </w:rPr>
        <w:t xml:space="preserve">    int monthsInactive = ReadNonnegativeInt("Months inactive: ");</w:t>
      </w:r>
    </w:p>
    <w:p>
      <w:pPr>
        <w:spacing w:after="0" w:before="0"/>
      </w:pPr>
      <w:r>
        <w:rPr>
          <w:rFonts w:ascii="Consolas" w:hAnsi="Consolas" w:eastAsia="Consolas" w:cs="Consolas"/>
          <w:sz w:val="18"/>
        </w:rPr>
        <w:t xml:space="preserve">    long scoreCheck = (long)missedPayments * 20 + (long)supportTickets * 5 + (long)monthsInactive * 8;</w:t>
      </w:r>
    </w:p>
    <w:p>
      <w:pPr>
        <w:spacing w:after="0" w:before="0"/>
      </w:pPr>
      <w:r>
        <w:rPr>
          <w:rFonts w:ascii="Consolas" w:hAnsi="Consolas" w:eastAsia="Consolas" w:cs="Consolas"/>
          <w:sz w:val="18"/>
        </w:rPr>
        <w:t xml:space="preserve">    if (scoreCheck &gt; int.MaxValue) { Console.WriteLine("Inputs produce a score outside the supported integer range."); return; }</w:t>
      </w:r>
    </w:p>
    <w:p>
      <w:pPr>
        <w:spacing w:after="0" w:before="0"/>
      </w:pPr>
      <w:r>
        <w:rPr>
          <w:rFonts w:ascii="Consolas" w:hAnsi="Consolas" w:eastAsia="Consolas" w:cs="Consolas"/>
          <w:sz w:val="18"/>
        </w:rPr>
        <w:t xml:space="preserve">    int score = ComputeRiskScore(missedPayments, supportTickets, monthsInactive);</w:t>
      </w:r>
    </w:p>
    <w:p>
      <w:pPr>
        <w:spacing w:after="0" w:before="0"/>
      </w:pPr>
      <w:r>
        <w:rPr>
          <w:rFonts w:ascii="Consolas" w:hAnsi="Consolas" w:eastAsia="Consolas" w:cs="Consolas"/>
          <w:sz w:val="18"/>
        </w:rPr>
        <w:t xml:space="preserve">    string category = score &lt; 30 ? "Low" : score &lt; 60 ? "Moderate" : "High";</w:t>
      </w:r>
    </w:p>
    <w:p>
      <w:pPr>
        <w:spacing w:after="0" w:before="0"/>
      </w:pPr>
      <w:r>
        <w:rPr>
          <w:rFonts w:ascii="Consolas" w:hAnsi="Consolas" w:eastAsia="Consolas" w:cs="Consolas"/>
          <w:sz w:val="18"/>
        </w:rPr>
        <w:t xml:space="preserve">    Console.WriteLine($"Risk score: {score}; classification: {category}");</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int ComputeRiskScore(int missedPayments, int supportTickets, int monthsInactive)</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return missedPayments * 20 + supportTickets * 5 + monthsInactive * 8;</w:t>
      </w:r>
    </w:p>
    <w:p>
      <w:pPr>
        <w:spacing w:after="0" w:before="0"/>
      </w:pPr>
      <w:r>
        <w:rPr>
          <w:rFonts w:ascii="Consolas" w:hAnsi="Consolas" w:eastAsia="Consolas" w:cs="Consolas"/>
          <w:sz w:val="18"/>
        </w:rPr>
        <w:t>}</w:t>
      </w:r>
    </w:p>
    <w:p>
      <w:pPr/>
    </w:p>
    <w:p>
      <w:pPr>
        <w:pStyle w:val="Heading2"/>
      </w:pPr>
      <w:r>
        <w:t>Code explanation</w:t>
      </w:r>
    </w:p>
    <w:p>
      <w:pPr/>
      <w:r>
        <w:t>ComputeRiskScore takes three int parameters and returns the weighted sum, so the calculation is separate from the user interface and from the category decision. The Question8 method reads the three nonnegative values, checks with a long variable that the weighted result fits in an int, calls ComputeRiskScore, and stores the returned value in score. The classification stays in the caller because it is a business decision about the score, not part of the calculation. A conditional expression assigns Low for scores below 30, Moderate for scores below 60, and High otherwise. For 1 missed payment and 2 tickets, the score is exactly 30, which is Moderate. For 3 missed payments, the score is exactly 60, which is High. These boundary tests show that the categories have no gaps and no overlap.</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Create a C# console program with a method named ComputeRiskScore(int missedPayments, int supportTickets, int monthsInactive) that returns missedPayments x 20 + supportTickets x 5 + monthsInactive x 8. In the main program, read and validate nonnegative inputs, call the method, and classify the score as Low below 30, Moderate from 30 through 59, and High at 60 or above. Keep the calculation separate from the classification. Use only top-level statements, methods, Console methods, int.TryParse, and if/else logic.</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Asked for a method that separates calculation from classification.</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Suggest tests that target scores of 29, 30, 59, and 60 where possible, and check which classification each should produce.</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the classification boundaries.</w:t>
            </w:r>
          </w:p>
        </w:tc>
      </w:tr>
    </w:tbl>
    <w:p>
      <w:pPr/>
    </w:p>
    <w:p>
      <w:pPr>
        <w:pStyle w:val="Heading2"/>
      </w:pPr>
      <w:r>
        <w:t>Evaluation and revision note</w:t>
      </w:r>
    </w:p>
    <w:p>
      <w:pPr/>
      <w:r>
        <w:t>GenAI kept ComputeRiskScore as a pure calculation and left classification in the caller, which I accepted because it separates the formula from the business rule. Testing the boundaries showed that a score of 29 is not possible with these weights, because scores move in steps built from 5, 8, and 20, but 30 and 60 are reachable. I ran (1, 2, 0) for exactly 30 and (3, 0, 0) for exactly 60. The final code also checks the result in a long variable first so very large inputs cannot overflow the int.</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Separate the calculation from the classification</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Compared the method with the classification code</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ComputeRiskScore as a pure calculation and left the if logic in Question8</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Test the 30 and 60 boundaries</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Ran (1, 2, 0) and (3, 0, 0)</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conditions score &lt; 30 and score &lt; 60 so 30 and 60 go to the higher category</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Guard against int overflow</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Calculated the weighted sum in a long first</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range check before calling the method</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(0, 1, 0)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Score 5; Low</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Risk score: 5; classification: Low</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(1, 2, 0)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Score 30; Moderate</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Risk score: 30; classification: Moderate</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(2, 1, 2)</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Score 61; High</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Risk score: 61; classification: High</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(3, 0, 0)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Score exactly 60; High</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Risk score: 60; classification: High</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8</w:t>
      </w:r>
    </w:p>
    <w:p>
      <w:pPr>
        <w:spacing w:after="0"/>
      </w:pPr>
      <w:r>
        <w:rPr>
          <w:rFonts w:ascii="Consolas" w:hAnsi="Consolas"/>
          <w:sz w:val="18"/>
        </w:rPr>
        <w:t>Missed payments: 0</w:t>
      </w:r>
    </w:p>
    <w:p>
      <w:pPr>
        <w:spacing w:after="0"/>
      </w:pPr>
      <w:r>
        <w:rPr>
          <w:rFonts w:ascii="Consolas" w:hAnsi="Consolas"/>
          <w:sz w:val="18"/>
        </w:rPr>
        <w:t>Support tickets: 1</w:t>
      </w:r>
    </w:p>
    <w:p>
      <w:pPr>
        <w:spacing w:after="0"/>
      </w:pPr>
      <w:r>
        <w:rPr>
          <w:rFonts w:ascii="Consolas" w:hAnsi="Consolas"/>
          <w:sz w:val="18"/>
        </w:rPr>
        <w:t>Months inactive: 0</w:t>
      </w:r>
    </w:p>
    <w:p>
      <w:pPr>
        <w:spacing w:after="0"/>
      </w:pPr>
      <w:r>
        <w:rPr>
          <w:rFonts w:ascii="Consolas" w:hAnsi="Consolas"/>
          <w:sz w:val="18"/>
        </w:rPr>
        <w:t>Risk score: 5; classification: Low</w:t>
      </w:r>
    </w:p>
    <w:p>
      <w:pPr/>
    </w:p>
    <w:p>
      <w:pPr>
        <w:spacing w:after="0"/>
      </w:pPr>
      <w:r>
        <w:rPr>
          <w:rFonts w:ascii="Consolas" w:hAnsi="Consolas"/>
          <w:sz w:val="18"/>
        </w:rPr>
        <w:t>Choose a question (1-10): 8</w:t>
      </w:r>
    </w:p>
    <w:p>
      <w:pPr>
        <w:spacing w:after="0"/>
      </w:pPr>
      <w:r>
        <w:rPr>
          <w:rFonts w:ascii="Consolas" w:hAnsi="Consolas"/>
          <w:sz w:val="18"/>
        </w:rPr>
        <w:t>Missed payments: 1</w:t>
      </w:r>
    </w:p>
    <w:p>
      <w:pPr>
        <w:spacing w:after="0"/>
      </w:pPr>
      <w:r>
        <w:rPr>
          <w:rFonts w:ascii="Consolas" w:hAnsi="Consolas"/>
          <w:sz w:val="18"/>
        </w:rPr>
        <w:t>Support tickets: 2</w:t>
      </w:r>
    </w:p>
    <w:p>
      <w:pPr>
        <w:spacing w:after="0"/>
      </w:pPr>
      <w:r>
        <w:rPr>
          <w:rFonts w:ascii="Consolas" w:hAnsi="Consolas"/>
          <w:sz w:val="18"/>
        </w:rPr>
        <w:t>Months inactive: 0</w:t>
      </w:r>
    </w:p>
    <w:p>
      <w:pPr>
        <w:spacing w:after="0"/>
      </w:pPr>
      <w:r>
        <w:rPr>
          <w:rFonts w:ascii="Consolas" w:hAnsi="Consolas"/>
          <w:sz w:val="18"/>
        </w:rPr>
        <w:t>Risk score: 30; classification: Moderate</w:t>
      </w:r>
    </w:p>
    <w:p>
      <w:pPr/>
    </w:p>
    <w:p>
      <w:pPr>
        <w:spacing w:after="0"/>
      </w:pPr>
      <w:r>
        <w:rPr>
          <w:rFonts w:ascii="Consolas" w:hAnsi="Consolas"/>
          <w:sz w:val="18"/>
        </w:rPr>
        <w:t>Choose a question (1-10): 8</w:t>
      </w:r>
    </w:p>
    <w:p>
      <w:pPr>
        <w:spacing w:after="0"/>
      </w:pPr>
      <w:r>
        <w:rPr>
          <w:rFonts w:ascii="Consolas" w:hAnsi="Consolas"/>
          <w:sz w:val="18"/>
        </w:rPr>
        <w:t>Missed payments: 2</w:t>
      </w:r>
    </w:p>
    <w:p>
      <w:pPr>
        <w:spacing w:after="0"/>
      </w:pPr>
      <w:r>
        <w:rPr>
          <w:rFonts w:ascii="Consolas" w:hAnsi="Consolas"/>
          <w:sz w:val="18"/>
        </w:rPr>
        <w:t>Support tickets: 1</w:t>
      </w:r>
    </w:p>
    <w:p>
      <w:pPr>
        <w:spacing w:after="0"/>
      </w:pPr>
      <w:r>
        <w:rPr>
          <w:rFonts w:ascii="Consolas" w:hAnsi="Consolas"/>
          <w:sz w:val="18"/>
        </w:rPr>
        <w:t>Months inactive: 2</w:t>
      </w:r>
    </w:p>
    <w:p>
      <w:pPr>
        <w:spacing w:after="0"/>
      </w:pPr>
      <w:r>
        <w:rPr>
          <w:rFonts w:ascii="Consolas" w:hAnsi="Consolas"/>
          <w:sz w:val="18"/>
        </w:rPr>
        <w:t>Risk score: 61; classification: High</w:t>
      </w:r>
    </w:p>
    <w:p>
      <w:pPr/>
    </w:p>
    <w:p>
      <w:pPr>
        <w:spacing w:after="0"/>
      </w:pPr>
      <w:r>
        <w:rPr>
          <w:rFonts w:ascii="Consolas" w:hAnsi="Consolas"/>
          <w:sz w:val="18"/>
        </w:rPr>
        <w:t>Choose a question (1-10): 8</w:t>
      </w:r>
    </w:p>
    <w:p>
      <w:pPr>
        <w:spacing w:after="0"/>
      </w:pPr>
      <w:r>
        <w:rPr>
          <w:rFonts w:ascii="Consolas" w:hAnsi="Consolas"/>
          <w:sz w:val="18"/>
        </w:rPr>
        <w:t>Missed payments: 3</w:t>
      </w:r>
    </w:p>
    <w:p>
      <w:pPr>
        <w:spacing w:after="0"/>
      </w:pPr>
      <w:r>
        <w:rPr>
          <w:rFonts w:ascii="Consolas" w:hAnsi="Consolas"/>
          <w:sz w:val="18"/>
        </w:rPr>
        <w:t>Support tickets: 0</w:t>
      </w:r>
    </w:p>
    <w:p>
      <w:pPr>
        <w:spacing w:after="0"/>
      </w:pPr>
      <w:r>
        <w:rPr>
          <w:rFonts w:ascii="Consolas" w:hAnsi="Consolas"/>
          <w:sz w:val="18"/>
        </w:rPr>
        <w:t>Months inactive: 0</w:t>
      </w:r>
    </w:p>
    <w:p>
      <w:pPr>
        <w:spacing w:after="0"/>
      </w:pPr>
      <w:r>
        <w:rPr>
          <w:rFonts w:ascii="Consolas" w:hAnsi="Consolas"/>
          <w:sz w:val="18"/>
        </w:rPr>
        <w:t>Risk score: 60; classification: High</w:t>
      </w:r>
    </w:p>
    <w:p>
      <w:pPr/>
    </w:p>
    <w:p>
      <w:pPr>
        <w:pStyle w:val="Heading1"/>
        <w:pageBreakBefore/>
      </w:pPr>
      <w:r>
        <w:t>Question 9  Transaction Anomaly Screening</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Number of transactions (3 through 20), then each transaction amount.</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int for the count; decimal array for the amounts.</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Loop to find minimum, maximum, and total; mean = total / count; review threshold = 1.5 x mean.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Review when an amount is strictly greater than 1.5 times the mean; otherwise Normal.</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Count must be 3 to 20; amounts must be nonnegative numbers.</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Minimum, maximum, total, mean, and a label for every transaction.</w:t>
            </w:r>
          </w:p>
        </w:tc>
      </w:tr>
    </w:tbl>
    <w:p>
      <w:pPr/>
    </w:p>
    <w:p>
      <w:pPr>
        <w:pStyle w:val="Heading2"/>
      </w:pPr>
      <w:r>
        <w:t>Final C Sharp code</w:t>
      </w:r>
    </w:p>
    <w:p>
      <w:pPr>
        <w:spacing w:after="0" w:before="0"/>
      </w:pPr>
      <w:r>
        <w:rPr>
          <w:rFonts w:ascii="Consolas" w:hAnsi="Consolas" w:eastAsia="Consolas" w:cs="Consolas"/>
          <w:sz w:val="18"/>
        </w:rPr>
        <w:t>static void Question9()</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int count = ReadIntBetween("Number of transactions (3-20): ", 3, 20);</w:t>
      </w:r>
    </w:p>
    <w:p>
      <w:pPr>
        <w:spacing w:after="0" w:before="0"/>
      </w:pPr>
      <w:r>
        <w:rPr>
          <w:rFonts w:ascii="Consolas" w:hAnsi="Consolas" w:eastAsia="Consolas" w:cs="Consolas"/>
          <w:sz w:val="18"/>
        </w:rPr>
        <w:t xml:space="preserve">    decimal[] amounts = new decimal[count];</w:t>
      </w:r>
    </w:p>
    <w:p>
      <w:pPr>
        <w:spacing w:after="0" w:before="0"/>
      </w:pPr>
      <w:r>
        <w:rPr>
          <w:rFonts w:ascii="Consolas" w:hAnsi="Consolas" w:eastAsia="Consolas" w:cs="Consolas"/>
          <w:sz w:val="18"/>
        </w:rPr>
        <w:t xml:space="preserve">    for (int i = 0; i &lt; count; i++)</w:t>
      </w:r>
    </w:p>
    <w:p>
      <w:pPr>
        <w:spacing w:after="0" w:before="0"/>
      </w:pPr>
      <w:r>
        <w:rPr>
          <w:rFonts w:ascii="Consolas" w:hAnsi="Consolas" w:eastAsia="Consolas" w:cs="Consolas"/>
          <w:sz w:val="18"/>
        </w:rPr>
        <w:t xml:space="preserve">        amounts[i] = ReadNonnegativeDecimal($"Transaction {i + 1}: $");</w:t>
      </w:r>
    </w:p>
    <w:p>
      <w:pPr>
        <w:spacing w:after="0" w:before="0"/>
      </w:pPr>
      <w:r>
        <w:rPr>
          <w:rFonts w:ascii="Consolas" w:hAnsi="Consolas" w:eastAsia="Consolas" w:cs="Consolas"/>
          <w:sz w:val="18"/>
        </w:rPr>
        <w:t xml:space="preserve">    decimal min = amounts[0], max = amounts[0], total = 0;</w:t>
      </w:r>
    </w:p>
    <w:p>
      <w:pPr>
        <w:spacing w:after="0" w:before="0"/>
      </w:pPr>
      <w:r>
        <w:rPr>
          <w:rFonts w:ascii="Consolas" w:hAnsi="Consolas" w:eastAsia="Consolas" w:cs="Consolas"/>
          <w:sz w:val="18"/>
        </w:rPr>
        <w:t xml:space="preserve">    for (int i = 0; i &lt; count; i++)</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if (amounts[i] &lt; min) min = amounts[i];</w:t>
      </w:r>
    </w:p>
    <w:p>
      <w:pPr>
        <w:spacing w:after="0" w:before="0"/>
      </w:pPr>
      <w:r>
        <w:rPr>
          <w:rFonts w:ascii="Consolas" w:hAnsi="Consolas" w:eastAsia="Consolas" w:cs="Consolas"/>
          <w:sz w:val="18"/>
        </w:rPr>
        <w:t xml:space="preserve">        if (amounts[i] &gt; max) max = amounts[i];</w:t>
      </w:r>
    </w:p>
    <w:p>
      <w:pPr>
        <w:spacing w:after="0" w:before="0"/>
      </w:pPr>
      <w:r>
        <w:rPr>
          <w:rFonts w:ascii="Consolas" w:hAnsi="Consolas" w:eastAsia="Consolas" w:cs="Consolas"/>
          <w:sz w:val="18"/>
        </w:rPr>
        <w:t xml:space="preserve">        total += amounts[i];</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decimal mean = total / count;</w:t>
      </w:r>
    </w:p>
    <w:p>
      <w:pPr>
        <w:spacing w:after="0" w:before="0"/>
      </w:pPr>
      <w:r>
        <w:rPr>
          <w:rFonts w:ascii="Consolas" w:hAnsi="Consolas" w:eastAsia="Consolas" w:cs="Consolas"/>
          <w:sz w:val="18"/>
        </w:rPr>
        <w:t xml:space="preserve">    Console.WriteLine($"Minimum: {min:C2}; maximum: {max:C2}; total: {total:C2}; mean: {mean:C2}");</w:t>
      </w:r>
    </w:p>
    <w:p>
      <w:pPr>
        <w:spacing w:after="0" w:before="0"/>
      </w:pPr>
      <w:r>
        <w:rPr>
          <w:rFonts w:ascii="Consolas" w:hAnsi="Consolas" w:eastAsia="Consolas" w:cs="Consolas"/>
          <w:sz w:val="18"/>
        </w:rPr>
        <w:t xml:space="preserve">    for (int i = 0; i &lt; count; i++)</w:t>
      </w:r>
    </w:p>
    <w:p>
      <w:pPr>
        <w:spacing w:after="0" w:before="0"/>
      </w:pPr>
      <w:r>
        <w:rPr>
          <w:rFonts w:ascii="Consolas" w:hAnsi="Consolas" w:eastAsia="Consolas" w:cs="Consolas"/>
          <w:sz w:val="18"/>
        </w:rPr>
        <w:t xml:space="preserve">        Console.WriteLine($"{amounts[i]:C2}: {(amounts[i] &gt; 1.5m * mean ? "Review" : "Normal")}");</w:t>
      </w:r>
    </w:p>
    <w:p>
      <w:pPr>
        <w:spacing w:after="0" w:before="0"/>
      </w:pPr>
      <w:r>
        <w:rPr>
          <w:rFonts w:ascii="Consolas" w:hAnsi="Consolas" w:eastAsia="Consolas" w:cs="Consolas"/>
          <w:sz w:val="18"/>
        </w:rPr>
        <w:t>}</w:t>
      </w:r>
    </w:p>
    <w:p>
      <w:pPr/>
    </w:p>
    <w:p>
      <w:pPr>
        <w:pStyle w:val="Heading2"/>
      </w:pPr>
      <w:r>
        <w:t>Code explanation</w:t>
      </w:r>
    </w:p>
    <w:p>
      <w:pPr/>
      <w:r>
        <w:t>The program first requires a count from 3 to 20 and then stores each nonnegative transaction in a decimal array. The first amount initializes both the minimum and the maximum. This is safer than starting at zero, because a minimum that starts at zero would stay at zero even when every amount is positive. The first pass updates the minimum, maximum, and total, and the mean is then the total divided by the count. The second pass compares each amount with 1.5 times the mean and labels it Review only when it is strictly greater. Two passes are needed because the mean is not known until every amount has been read. For 100, 110, 95, 105, and 500 the mean is $182.00, the threshold is $273.00, and only 500 is labeled Review. A limitation is that one very large value raises the mean and can hide itself.</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Write a loop-based C# algorithm without LINQ for transaction anomaly screening. Ask for a count from 3 through 20, store nonnegative decimal amounts in an array, and use loops to calculate the minimum, maximum, total, and mean without Min, Max, Sum, or Average methods. In a second pass, label an amount Review when it is greater than 1.5 times the mean and Normal otherwise. Show the summary statistics and a label for every transaction. Use only top-level statements, arrays, loops, if/else, and Console methods.</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Requested a loop-based solution without LINQ.</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 how the minimum and maximum are initialized, and explain why two passes are needed before any transaction can be labeled.</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the minimum/maximum initialization and the two-pass design.</w:t>
            </w:r>
          </w:p>
        </w:tc>
      </w:tr>
    </w:tbl>
    <w:p>
      <w:pPr/>
    </w:p>
    <w:p>
      <w:pPr>
        <w:pStyle w:val="Heading2"/>
      </w:pPr>
      <w:r>
        <w:t>Evaluation and revision note</w:t>
      </w:r>
    </w:p>
    <w:p>
      <w:pPr/>
      <w:r>
        <w:t>GenAI initialized min and max from amounts[0] instead of from 0 or decimal.MaxValue, and I accepted that because it works for any valid first value. I calculated the mean for 100, 110, 95, 105, and 500 as $910 / 5 = $182.00, so the threshold is $273.00, and only 500 exceeded it. A second dataset of 100, 101, and 99 has mean $100.00 and threshold $150.00, so nothing is labeled Review. This confirmed that the rule is strict greater-than and that Normal appears when no value is unusual.</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Initialize min and max from the first element</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Considered starting the minimum at 0</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amounts[0] so the minimum can be a positive value</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Calculate the mean in a first pass and label in a second</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when the threshold becomes available</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two separate loops because the mean needs every amount</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Label with a strict greater-than comparison</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Tested a dataset with no outliers</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amounts[i] &gt; 1.5m * mean</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5 transactions: 100, 110, 95, 105, 500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Mean $182.00; only $500.00 labeled Review</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mean: $182.00; $500.00: Review; $100.00: Normal</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 Review</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3 transactions: 100, 101, 99</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Mean $100.00; every amount Normal</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mean: $100.00; $101.00: Normal; $99.00: Normal</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9</w:t>
      </w:r>
    </w:p>
    <w:p>
      <w:pPr>
        <w:spacing w:after="0"/>
      </w:pPr>
      <w:r>
        <w:rPr>
          <w:rFonts w:ascii="Consolas" w:hAnsi="Consolas"/>
          <w:sz w:val="18"/>
        </w:rPr>
        <w:t>Number of transactions (3-20): 5</w:t>
      </w:r>
    </w:p>
    <w:p>
      <w:pPr>
        <w:spacing w:after="0"/>
      </w:pPr>
      <w:r>
        <w:rPr>
          <w:rFonts w:ascii="Consolas" w:hAnsi="Consolas"/>
          <w:sz w:val="18"/>
        </w:rPr>
        <w:t>Transaction 1: $100</w:t>
      </w:r>
    </w:p>
    <w:p>
      <w:pPr>
        <w:spacing w:after="0"/>
      </w:pPr>
      <w:r>
        <w:rPr>
          <w:rFonts w:ascii="Consolas" w:hAnsi="Consolas"/>
          <w:sz w:val="18"/>
        </w:rPr>
        <w:t>Transaction 2: $110</w:t>
      </w:r>
    </w:p>
    <w:p>
      <w:pPr>
        <w:spacing w:after="0"/>
      </w:pPr>
      <w:r>
        <w:rPr>
          <w:rFonts w:ascii="Consolas" w:hAnsi="Consolas"/>
          <w:sz w:val="18"/>
        </w:rPr>
        <w:t>Transaction 3: $95</w:t>
      </w:r>
    </w:p>
    <w:p>
      <w:pPr>
        <w:spacing w:after="0"/>
      </w:pPr>
      <w:r>
        <w:rPr>
          <w:rFonts w:ascii="Consolas" w:hAnsi="Consolas"/>
          <w:sz w:val="18"/>
        </w:rPr>
        <w:t>Transaction 4: $105</w:t>
      </w:r>
    </w:p>
    <w:p>
      <w:pPr>
        <w:spacing w:after="0"/>
      </w:pPr>
      <w:r>
        <w:rPr>
          <w:rFonts w:ascii="Consolas" w:hAnsi="Consolas"/>
          <w:sz w:val="18"/>
        </w:rPr>
        <w:t>Transaction 5: $500</w:t>
      </w:r>
    </w:p>
    <w:p>
      <w:pPr>
        <w:spacing w:after="0"/>
      </w:pPr>
      <w:r>
        <w:rPr>
          <w:rFonts w:ascii="Consolas" w:hAnsi="Consolas"/>
          <w:sz w:val="18"/>
        </w:rPr>
        <w:t>Minimum: $95.00; maximum: $500.00; total: $910.00; mean: $182.00</w:t>
      </w:r>
    </w:p>
    <w:p>
      <w:pPr>
        <w:spacing w:after="0"/>
      </w:pPr>
      <w:r>
        <w:rPr>
          <w:rFonts w:ascii="Consolas" w:hAnsi="Consolas"/>
          <w:sz w:val="18"/>
        </w:rPr>
        <w:t>$100.00: Normal</w:t>
      </w:r>
    </w:p>
    <w:p>
      <w:pPr>
        <w:spacing w:after="0"/>
      </w:pPr>
      <w:r>
        <w:rPr>
          <w:rFonts w:ascii="Consolas" w:hAnsi="Consolas"/>
          <w:sz w:val="18"/>
        </w:rPr>
        <w:t>$110.00: Normal</w:t>
      </w:r>
    </w:p>
    <w:p>
      <w:pPr>
        <w:spacing w:after="0"/>
      </w:pPr>
      <w:r>
        <w:rPr>
          <w:rFonts w:ascii="Consolas" w:hAnsi="Consolas"/>
          <w:sz w:val="18"/>
        </w:rPr>
        <w:t>$95.00: Normal</w:t>
      </w:r>
    </w:p>
    <w:p>
      <w:pPr>
        <w:spacing w:after="0"/>
      </w:pPr>
      <w:r>
        <w:rPr>
          <w:rFonts w:ascii="Consolas" w:hAnsi="Consolas"/>
          <w:sz w:val="18"/>
        </w:rPr>
        <w:t>$105.00: Normal</w:t>
      </w:r>
    </w:p>
    <w:p>
      <w:pPr>
        <w:spacing w:after="0"/>
      </w:pPr>
      <w:r>
        <w:rPr>
          <w:rFonts w:ascii="Consolas" w:hAnsi="Consolas"/>
          <w:sz w:val="18"/>
        </w:rPr>
        <w:t>$500.00: Review</w:t>
      </w:r>
    </w:p>
    <w:p>
      <w:pPr/>
    </w:p>
    <w:p>
      <w:pPr>
        <w:spacing w:after="0"/>
      </w:pPr>
      <w:r>
        <w:rPr>
          <w:rFonts w:ascii="Consolas" w:hAnsi="Consolas"/>
          <w:sz w:val="18"/>
        </w:rPr>
        <w:t>Choose a question (1-10): 9</w:t>
      </w:r>
    </w:p>
    <w:p>
      <w:pPr>
        <w:spacing w:after="0"/>
      </w:pPr>
      <w:r>
        <w:rPr>
          <w:rFonts w:ascii="Consolas" w:hAnsi="Consolas"/>
          <w:sz w:val="18"/>
        </w:rPr>
        <w:t>Number of transactions (3-20): 3</w:t>
      </w:r>
    </w:p>
    <w:p>
      <w:pPr>
        <w:spacing w:after="0"/>
      </w:pPr>
      <w:r>
        <w:rPr>
          <w:rFonts w:ascii="Consolas" w:hAnsi="Consolas"/>
          <w:sz w:val="18"/>
        </w:rPr>
        <w:t>Transaction 1: $100</w:t>
      </w:r>
    </w:p>
    <w:p>
      <w:pPr>
        <w:spacing w:after="0"/>
      </w:pPr>
      <w:r>
        <w:rPr>
          <w:rFonts w:ascii="Consolas" w:hAnsi="Consolas"/>
          <w:sz w:val="18"/>
        </w:rPr>
        <w:t>Transaction 2: $101</w:t>
      </w:r>
    </w:p>
    <w:p>
      <w:pPr>
        <w:spacing w:after="0"/>
      </w:pPr>
      <w:r>
        <w:rPr>
          <w:rFonts w:ascii="Consolas" w:hAnsi="Consolas"/>
          <w:sz w:val="18"/>
        </w:rPr>
        <w:t>Transaction 3: $99</w:t>
      </w:r>
    </w:p>
    <w:p>
      <w:pPr>
        <w:spacing w:after="0"/>
      </w:pPr>
      <w:r>
        <w:rPr>
          <w:rFonts w:ascii="Consolas" w:hAnsi="Consolas"/>
          <w:sz w:val="18"/>
        </w:rPr>
        <w:t>Minimum: $99.00; maximum: $101.00; total: $300.00; mean: $100.00</w:t>
      </w:r>
    </w:p>
    <w:p>
      <w:pPr>
        <w:spacing w:after="0"/>
      </w:pPr>
      <w:r>
        <w:rPr>
          <w:rFonts w:ascii="Consolas" w:hAnsi="Consolas"/>
          <w:sz w:val="18"/>
        </w:rPr>
        <w:t>$100.00: Normal</w:t>
      </w:r>
    </w:p>
    <w:p>
      <w:pPr>
        <w:spacing w:after="0"/>
      </w:pPr>
      <w:r>
        <w:rPr>
          <w:rFonts w:ascii="Consolas" w:hAnsi="Consolas"/>
          <w:sz w:val="18"/>
        </w:rPr>
        <w:t>$101.00: Normal</w:t>
      </w:r>
    </w:p>
    <w:p>
      <w:pPr>
        <w:spacing w:after="0"/>
      </w:pPr>
      <w:r>
        <w:rPr>
          <w:rFonts w:ascii="Consolas" w:hAnsi="Consolas"/>
          <w:sz w:val="18"/>
        </w:rPr>
        <w:t>$99.00: Normal</w:t>
      </w:r>
    </w:p>
    <w:p>
      <w:pPr/>
    </w:p>
    <w:p>
      <w:pPr>
        <w:pStyle w:val="Heading1"/>
        <w:pageBreakBefore/>
      </w:pPr>
      <w:r>
        <w:t>Question 10  Seven Day Performance Summary</w:t>
      </w:r>
    </w:p>
    <w:p>
      <w:pPr>
        <w:pStyle w:val="Heading2"/>
      </w:pPr>
      <w:r>
        <w:t>Problem analysis</w:t>
      </w:r>
    </w:p>
    <w:tbl>
      <w:tblPr>
        <w:tblW w:type="auto" w:w="0"/>
        <w:jc w:val="center"/>
        <w:tblLayout w:type="fixed"/>
        <w:tblLook w:firstColumn="1" w:firstRow="1" w:lastColumn="0" w:lastRow="0" w:noHBand="0" w:noVBand="1" w:val="04A0"/>
        <w:tblLayout w:type="fixed"/>
      </w:tblPr>
      <w:tblGrid>
        <w:gridCol w:w="1800"/>
        <w:gridCol w:w="7992"/>
      </w:tblGrid>
      <w:tr>
        <w:trPr>
          <w:tblHead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Element</w:t>
            </w:r>
          </w:p>
        </w:tc>
        <w:tc>
          <w:tcPr>
            <w:tcW w:w="79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Plan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Inputs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Seven daily sales values.</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Data types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decimal array for sales; int for the count of days above average.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Calculations</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Separate methods calculate total, average, highest, lowest, and the number of days above average.</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Decision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Strong when at least 4 days are above average; Balanced when 2 or 3; Concentrated when fewer than 2.</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Validation</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Each value must be a nonnegative number; invalid entries are asked again.</w:t>
            </w:r>
          </w:p>
        </w:tc>
      </w:tr>
      <w:tr>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Output</w:t>
            </w:r>
          </w:p>
        </w:tc>
        <w:tc>
          <w:tcPr>
            <w:tcW w:w="79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Labeled daily list, the five summary measures, and the week classification.</w:t>
            </w:r>
          </w:p>
        </w:tc>
      </w:tr>
    </w:tbl>
    <w:p>
      <w:pPr/>
    </w:p>
    <w:p>
      <w:pPr>
        <w:pStyle w:val="Heading2"/>
      </w:pPr>
      <w:r>
        <w:t>Final C Sharp code</w:t>
      </w:r>
    </w:p>
    <w:p>
      <w:pPr>
        <w:spacing w:after="0" w:before="0"/>
      </w:pPr>
      <w:r>
        <w:rPr>
          <w:rFonts w:ascii="Consolas" w:hAnsi="Consolas" w:eastAsia="Consolas" w:cs="Consolas"/>
          <w:sz w:val="18"/>
        </w:rPr>
        <w:t>static void Question10()</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decimal[] sales = new decimal[7];</w:t>
      </w:r>
    </w:p>
    <w:p>
      <w:pPr>
        <w:spacing w:after="0" w:before="0"/>
      </w:pPr>
      <w:r>
        <w:rPr>
          <w:rFonts w:ascii="Consolas" w:hAnsi="Consolas" w:eastAsia="Consolas" w:cs="Consolas"/>
          <w:sz w:val="18"/>
        </w:rPr>
        <w:t xml:space="preserve">    // Add a specific student revision note here after reviewing the GenAI-assisted solution.</w:t>
      </w:r>
    </w:p>
    <w:p>
      <w:pPr>
        <w:spacing w:after="0" w:before="0"/>
      </w:pPr>
      <w:r>
        <w:rPr>
          <w:rFonts w:ascii="Consolas" w:hAnsi="Consolas" w:eastAsia="Consolas" w:cs="Consolas"/>
          <w:sz w:val="18"/>
        </w:rPr>
        <w:t xml:space="preserve">    for (int i = 0; i &lt; sales.Length; i++)</w:t>
      </w:r>
    </w:p>
    <w:p>
      <w:pPr>
        <w:spacing w:after="0" w:before="0"/>
      </w:pPr>
      <w:r>
        <w:rPr>
          <w:rFonts w:ascii="Consolas" w:hAnsi="Consolas" w:eastAsia="Consolas" w:cs="Consolas"/>
          <w:sz w:val="18"/>
        </w:rPr>
        <w:t xml:space="preserve">        sales[i] = ReadNonnegativeDecimal($"Sales for day {i + 1}: $");</w:t>
      </w:r>
    </w:p>
    <w:p>
      <w:pPr>
        <w:spacing w:after="0" w:before="0"/>
      </w:pPr>
      <w:r>
        <w:rPr>
          <w:rFonts w:ascii="Consolas" w:hAnsi="Consolas" w:eastAsia="Consolas" w:cs="Consolas"/>
          <w:sz w:val="18"/>
        </w:rPr>
        <w:t xml:space="preserve">    for (int i = 0; i &lt; sales.Length; i++) Console.WriteLine($"Day {i + 1}: {sales[i]:C2}");</w:t>
      </w:r>
    </w:p>
    <w:p>
      <w:pPr>
        <w:spacing w:after="0" w:before="0"/>
      </w:pPr>
      <w:r>
        <w:rPr>
          <w:rFonts w:ascii="Consolas" w:hAnsi="Consolas" w:eastAsia="Consolas" w:cs="Consolas"/>
          <w:sz w:val="18"/>
        </w:rPr>
        <w:t xml:space="preserve">    decimal total = TotalSales(sales), average = AverageSales(sales);</w:t>
      </w:r>
    </w:p>
    <w:p>
      <w:pPr>
        <w:spacing w:after="0" w:before="0"/>
      </w:pPr>
      <w:r>
        <w:rPr>
          <w:rFonts w:ascii="Consolas" w:hAnsi="Consolas" w:eastAsia="Consolas" w:cs="Consolas"/>
          <w:sz w:val="18"/>
        </w:rPr>
        <w:t xml:space="preserve">    int above = DaysAboveAverage(sales);</w:t>
      </w:r>
    </w:p>
    <w:p>
      <w:pPr>
        <w:spacing w:after="0" w:before="0"/>
      </w:pPr>
      <w:r>
        <w:rPr>
          <w:rFonts w:ascii="Consolas" w:hAnsi="Consolas" w:eastAsia="Consolas" w:cs="Consolas"/>
          <w:sz w:val="18"/>
        </w:rPr>
        <w:t xml:space="preserve">    string classification = above &gt;= 4 ? "Strong" : above &gt;= 2 ? "Balanced" : "Concentrated";</w:t>
      </w:r>
    </w:p>
    <w:p>
      <w:pPr>
        <w:spacing w:after="0" w:before="0"/>
      </w:pPr>
      <w:r>
        <w:rPr>
          <w:rFonts w:ascii="Consolas" w:hAnsi="Consolas" w:eastAsia="Consolas" w:cs="Consolas"/>
          <w:sz w:val="18"/>
        </w:rPr>
        <w:t xml:space="preserve">    Console.WriteLine($"Total: {total:C2}; average: {average:C2}");</w:t>
      </w:r>
    </w:p>
    <w:p>
      <w:pPr>
        <w:spacing w:after="0" w:before="0"/>
      </w:pPr>
      <w:r>
        <w:rPr>
          <w:rFonts w:ascii="Consolas" w:hAnsi="Consolas" w:eastAsia="Consolas" w:cs="Consolas"/>
          <w:sz w:val="18"/>
        </w:rPr>
        <w:t xml:space="preserve">    Console.WriteLine($"Highest: {HighestSales(sales):C2}; lowest: {LowestSales(sales):C2}");</w:t>
      </w:r>
    </w:p>
    <w:p>
      <w:pPr>
        <w:spacing w:after="0" w:before="0"/>
      </w:pPr>
      <w:r>
        <w:rPr>
          <w:rFonts w:ascii="Consolas" w:hAnsi="Consolas" w:eastAsia="Consolas" w:cs="Consolas"/>
          <w:sz w:val="18"/>
        </w:rPr>
        <w:t xml:space="preserve">    Console.WriteLine($"Days above average: {above}; week: {classification}");</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decimal TotalSales(decimal[] values)</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decimal total = 0;</w:t>
      </w:r>
    </w:p>
    <w:p>
      <w:pPr>
        <w:spacing w:after="0" w:before="0"/>
      </w:pPr>
      <w:r>
        <w:rPr>
          <w:rFonts w:ascii="Consolas" w:hAnsi="Consolas" w:eastAsia="Consolas" w:cs="Consolas"/>
          <w:sz w:val="18"/>
        </w:rPr>
        <w:t xml:space="preserve">    for (int i = 0; i &lt; values.Length; i++) total += values[i];</w:t>
      </w:r>
    </w:p>
    <w:p>
      <w:pPr>
        <w:spacing w:after="0" w:before="0"/>
      </w:pPr>
      <w:r>
        <w:rPr>
          <w:rFonts w:ascii="Consolas" w:hAnsi="Consolas" w:eastAsia="Consolas" w:cs="Consolas"/>
          <w:sz w:val="18"/>
        </w:rPr>
        <w:t xml:space="preserve">    return total;</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decimal AverageSales(decimal[] values)</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return TotalSales(values) / values.Length;</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decimal HighestSales(decimal[] values)</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decimal highest = values[0];</w:t>
      </w:r>
    </w:p>
    <w:p>
      <w:pPr>
        <w:spacing w:after="0" w:before="0"/>
      </w:pPr>
      <w:r>
        <w:rPr>
          <w:rFonts w:ascii="Consolas" w:hAnsi="Consolas" w:eastAsia="Consolas" w:cs="Consolas"/>
          <w:sz w:val="18"/>
        </w:rPr>
        <w:t xml:space="preserve">    for (int i = 1; i &lt; values.Length; i++) if (values[i] &gt; highest) highest = values[i];</w:t>
      </w:r>
    </w:p>
    <w:p>
      <w:pPr>
        <w:spacing w:after="0" w:before="0"/>
      </w:pPr>
      <w:r>
        <w:rPr>
          <w:rFonts w:ascii="Consolas" w:hAnsi="Consolas" w:eastAsia="Consolas" w:cs="Consolas"/>
          <w:sz w:val="18"/>
        </w:rPr>
        <w:t xml:space="preserve">    return highest;</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decimal LowestSales(decimal[] values)</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decimal lowest = values[0];</w:t>
      </w:r>
    </w:p>
    <w:p>
      <w:pPr>
        <w:spacing w:after="0" w:before="0"/>
      </w:pPr>
      <w:r>
        <w:rPr>
          <w:rFonts w:ascii="Consolas" w:hAnsi="Consolas" w:eastAsia="Consolas" w:cs="Consolas"/>
          <w:sz w:val="18"/>
        </w:rPr>
        <w:t xml:space="preserve">    for (int i = 1; i &lt; values.Length; i++) if (values[i] &lt; lowest) lowest = values[i];</w:t>
      </w:r>
    </w:p>
    <w:p>
      <w:pPr>
        <w:spacing w:after="0" w:before="0"/>
      </w:pPr>
      <w:r>
        <w:rPr>
          <w:rFonts w:ascii="Consolas" w:hAnsi="Consolas" w:eastAsia="Consolas" w:cs="Consolas"/>
          <w:sz w:val="18"/>
        </w:rPr>
        <w:t xml:space="preserve">    return lowest;</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int DaysAboveAverage(decimal[] values)</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decimal average = AverageSales(values);</w:t>
      </w:r>
    </w:p>
    <w:p>
      <w:pPr>
        <w:spacing w:after="0" w:before="0"/>
      </w:pPr>
      <w:r>
        <w:rPr>
          <w:rFonts w:ascii="Consolas" w:hAnsi="Consolas" w:eastAsia="Consolas" w:cs="Consolas"/>
          <w:sz w:val="18"/>
        </w:rPr>
        <w:t xml:space="preserve">    int count = 0;</w:t>
      </w:r>
    </w:p>
    <w:p>
      <w:pPr>
        <w:spacing w:after="0" w:before="0"/>
      </w:pPr>
      <w:r>
        <w:rPr>
          <w:rFonts w:ascii="Consolas" w:hAnsi="Consolas" w:eastAsia="Consolas" w:cs="Consolas"/>
          <w:sz w:val="18"/>
        </w:rPr>
        <w:t xml:space="preserve">    for (int i = 0; i &lt; values.Length; i++) if (values[i] &gt; average) count++;</w:t>
      </w:r>
    </w:p>
    <w:p>
      <w:pPr>
        <w:spacing w:after="0" w:before="0"/>
      </w:pPr>
      <w:r>
        <w:rPr>
          <w:rFonts w:ascii="Consolas" w:hAnsi="Consolas" w:eastAsia="Consolas" w:cs="Consolas"/>
          <w:sz w:val="18"/>
        </w:rPr>
        <w:t xml:space="preserve">    return count;</w:t>
      </w:r>
    </w:p>
    <w:p>
      <w:pPr>
        <w:spacing w:after="0" w:before="0"/>
      </w:pPr>
      <w:r>
        <w:rPr>
          <w:rFonts w:ascii="Consolas" w:hAnsi="Consolas" w:eastAsia="Consolas" w:cs="Consolas"/>
          <w:sz w:val="18"/>
        </w:rPr>
        <w:t>}</w:t>
      </w:r>
    </w:p>
    <w:p>
      <w:pPr/>
    </w:p>
    <w:p>
      <w:pPr>
        <w:pStyle w:val="Heading2"/>
      </w:pPr>
      <w:r>
        <w:t>Code explanation</w:t>
      </w:r>
    </w:p>
    <w:p>
      <w:pPr/>
      <w:r>
        <w:t>The seven sales values are stored in a decimal array so currency values stay precise. Question10 passes the array to five separate methods, each with one job: TotalSales, AverageSales, HighestSales, LowestSales, and DaysAboveAverage. Each method scans the array with a loop instead of using a built-in aggregate method, and AverageSales reuses TotalSales. Arrays are reference types, so the methods read the same seven values without copying them. The main method prints each day, calls the summary methods, and classifies the week using the required thresholds. For 100 through 700, the average is $400.00, so three days are above average and the week is Balanced. For seven equal values no day is strictly above the average, so the week is Concentrated.</w:t>
      </w:r>
    </w:p>
    <w:p>
      <w:pPr>
        <w:pStyle w:val="Heading2"/>
      </w:pPr>
      <w:r>
        <w:t>GenAI prompt record</w:t>
      </w:r>
    </w:p>
    <w:tbl>
      <w:tblPr>
        <w:tblW w:type="auto" w:w="0"/>
        <w:jc w:val="center"/>
        <w:tblLayout w:type="fixed"/>
        <w:tblLook w:firstColumn="1" w:firstRow="1" w:lastColumn="0" w:lastRow="0" w:noHBand="0" w:noVBand="1" w:val="04A0"/>
        <w:tblLayout w:type="fixed"/>
      </w:tblPr>
      <w:tblGrid>
        <w:gridCol w:w="1512"/>
        <w:gridCol w:w="6696"/>
        <w:gridCol w:w="1584"/>
      </w:tblGrid>
      <w:tr>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Prompt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Exact prompt text</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Purpose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Initial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 need a design, not code, for a C# console dashboard that reads seven nonnegative decimal sales values with error handling, then uses separate methods with loops to calculate total, average, highest, lowest, and the number of days above average. Classify the week as Strong with at least four days above average, Balanced with two or three, or Concentrated with fewer than two. Do not use LINQ or built-in aggregate methods. Use only arrays, loops, methods, and conditionals.</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Requested a design first, with no code.</w:t>
            </w:r>
          </w:p>
        </w:tc>
      </w:tr>
      <w:t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60" w:type="dxa"/>
              <w:left w:w="100" w:type="dxa"/>
              <w:bottom w:w="60" w:type="dxa"/>
              <w:right w:w="100" w:type="dxa"/>
            </w:tcMar>
          </w:tcPr>
          <w:p>
            <w:pPr>
              <w:spacing w:after="0"/>
            </w:pPr>
            <w:r>
              <w:rPr>
                <w:b/>
                <w:sz w:val="19"/>
              </w:rPr>
              <w:t>Follow-up prompt</w:t>
            </w:r>
          </w:p>
        </w:tc>
        <w:tc>
          <w:tcPr>
            <w:tcW w:w="6696"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Now write the C# implementation of that design. Then review it against the tests 100 through 700 in steps of 100, seven equal values, and one invalid entry followed by a valid correction.</w:t>
            </w:r>
          </w:p>
        </w:tc>
        <w:tc>
          <w:tcPr>
            <w:tcW w:w="1584"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Requested the implementation and then checked it against the required tests.</w:t>
            </w:r>
          </w:p>
        </w:tc>
      </w:tr>
    </w:tbl>
    <w:p>
      <w:pPr/>
    </w:p>
    <w:p>
      <w:pPr>
        <w:pStyle w:val="Heading2"/>
      </w:pPr>
      <w:r>
        <w:t>Evaluation and revision note</w:t>
      </w:r>
    </w:p>
    <w:p>
      <w:pPr/>
      <w:r>
        <w:t>GenAI's design assigned one calculation to each method and passed the array as a parameter, which I accepted because every method can be tested on its own. The week 100 to 700 gave total $2,800.00, average $400.00, and three days above average, so Balanced. The seven equal values of $50.00 showed that DaysAboveAverage returns 0 because it uses a strict &gt; comparison, so the week is Concentrated. The abc entry was rejected and re-prompted without moving to the next day.</w:t>
      </w:r>
    </w:p>
    <w:p>
      <w:pPr>
        <w:pStyle w:val="Heading2"/>
      </w:pPr>
      <w:r>
        <w:t>Revision evidence</w:t>
      </w:r>
    </w:p>
    <w:tbl>
      <w:tblPr>
        <w:tblW w:type="auto" w:w="0"/>
        <w:jc w:val="center"/>
        <w:tblLayout w:type="fixed"/>
        <w:tblLook w:firstColumn="1" w:firstRow="1" w:lastColumn="0" w:lastRow="0" w:noHBand="0" w:noVBand="1" w:val="04A0"/>
        <w:tblLayout w:type="fixed"/>
      </w:tblPr>
      <w:tblGrid>
        <w:gridCol w:w="3000"/>
        <w:gridCol w:w="3200"/>
        <w:gridCol w:w="3592"/>
      </w:tblGrid>
      <w:tr>
        <w:trPr>
          <w:tblHeader/>
        </w:trPr>
        <w:tc>
          <w:tcPr>
            <w:tcW w:w="30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GenAI output or suggestion</w:t>
            </w:r>
          </w:p>
        </w:tc>
        <w:tc>
          <w:tcPr>
            <w:tcW w:w="32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Evaluation</w:t>
            </w:r>
          </w:p>
        </w:tc>
        <w:tc>
          <w:tcPr>
            <w:tcW w:w="35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Revision and reason</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One method for each summary measure</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Checked that every method has a single loop and one job</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the five methods and the AverageSales reuse of TotalSales</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Count days strictly above the average</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Tested seven equal values</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values[i] &gt; average so equal values give 0 days above average</w:t>
            </w:r>
          </w:p>
        </w:tc>
      </w:tr>
      <w:tr>
        <w:tc>
          <w:tcPr>
            <w:tcW w:w="30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Re-prompt on invalid entry</w:t>
            </w:r>
          </w:p>
        </w:tc>
        <w:tc>
          <w:tcPr>
            <w:tcW w:w="32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Entered abc before the first value</w:t>
            </w:r>
          </w:p>
        </w:tc>
        <w:tc>
          <w:tcPr>
            <w:tcW w:w="35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Kept ReadNonnegativeDecimal so the day number does not advance on an error</w:t>
            </w:r>
          </w:p>
        </w:tc>
      </w:tr>
    </w:tbl>
    <w:p>
      <w:pPr/>
    </w:p>
    <w:p>
      <w:pPr>
        <w:pStyle w:val="Heading2"/>
      </w:pPr>
      <w:r>
        <w:t>Test evidence</w:t>
      </w:r>
    </w:p>
    <w:tbl>
      <w:tblPr>
        <w:tblW w:type="auto" w:w="0"/>
        <w:jc w:val="center"/>
        <w:tblLayout w:type="fixed"/>
        <w:tblLook w:firstColumn="1" w:firstRow="1" w:lastColumn="0" w:lastRow="0" w:noHBand="0" w:noVBand="1" w:val="04A0"/>
        <w:tblLayout w:type="fixed"/>
      </w:tblPr>
      <w:tblGrid>
        <w:gridCol w:w="1250"/>
        <w:gridCol w:w="1950"/>
        <w:gridCol w:w="2500"/>
        <w:gridCol w:w="2900"/>
        <w:gridCol w:w="1192"/>
      </w:tblGrid>
      <w:tr>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Test type</w:t>
            </w:r>
          </w:p>
        </w:tc>
        <w:tc>
          <w:tcPr>
            <w:tcW w:w="195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Input</w:t>
            </w:r>
          </w:p>
        </w:tc>
        <w:tc>
          <w:tcPr>
            <w:tcW w:w="25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Expected result</w:t>
            </w:r>
          </w:p>
        </w:tc>
        <w:tc>
          <w:tcPr>
            <w:tcW w:w="2900"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Actual result</w:t>
            </w:r>
          </w:p>
        </w:tc>
        <w:tc>
          <w:tcPr>
            <w:tcW w:w="1192" w:type="dxa"/>
            <w:tcBorders>
              <w:top w:val="single" w:sz="6" w:space="0" w:color="D9D9D9"/>
              <w:left w:val="single" w:sz="6" w:space="0" w:color="D9D9D9"/>
              <w:bottom w:val="single" w:sz="6" w:space="0" w:color="D9D9D9"/>
              <w:right w:val="single" w:sz="6" w:space="0" w:color="D9D9D9"/>
            </w:tcBorders>
            <w:shd w:val="clear" w:color="auto" w:fill="1F4E78"/>
            <w:tcMar>
              <w:top w:w="60" w:type="dxa"/>
              <w:left w:w="100" w:type="dxa"/>
              <w:bottom w:w="60" w:type="dxa"/>
              <w:right w:w="100" w:type="dxa"/>
            </w:tcMar>
          </w:tcPr>
          <w:p>
            <w:pPr>
              <w:spacing w:after="0"/>
            </w:pPr>
            <w:r>
              <w:rPr>
                <w:b/>
                <w:color w:val="FFFFFF"/>
                <w:sz w:val="19"/>
              </w:rPr>
              <w:t>Status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Normal</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100, 200, 300, 400, 500, 600, 700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Total $2,800.00; average $400.00; high $700.00; low $100.00; 3 days above; Balanced</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Total: $2,800.00; average: $400.00; Highest: $700.00; lowest: $100.00; Days above average: 3; week: Balanced</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Boundary</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Seven values of 50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Total $350.00; average $50.00; 0 days above; Concentrated</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Total: $350.00; average: $50.00; Days above average: 0; week: Concentrated</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w:t>
            </w:r>
          </w:p>
        </w:tc>
        <w:tc>
          <w:tcPr>
            <w:tcW w:w="19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abc, then 100 through 700</w:t>
            </w:r>
          </w:p>
        </w:tc>
        <w:tc>
          <w:tcPr>
            <w:tcW w:w="25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Rejection message, then the same result as the normal test</w:t>
            </w:r>
          </w:p>
        </w:tc>
        <w:tc>
          <w:tcPr>
            <w:tcW w:w="290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Invalid input. Enter a nonnegative number.; Days above average: 3; week: Balanced</w:t>
            </w:r>
          </w:p>
        </w:tc>
        <w:tc>
          <w:tcPr>
            <w:tcW w:w="1192"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pPr>
              <w:spacing w:after="0"/>
            </w:pPr>
            <w:r>
              <w:rPr>
                <w:sz w:val="19"/>
              </w:rPr>
              <w:t>Pass</w:t>
            </w:r>
          </w:p>
        </w:tc>
      </w:tr>
    </w:tbl>
    <w:p>
      <w:pPr/>
    </w:p>
    <w:p>
      <w:pPr>
        <w:pStyle w:val="Heading2"/>
      </w:pPr>
      <w:r>
        <w:t>Copied console output</w:t>
      </w:r>
    </w:p>
    <w:p>
      <w:pPr>
        <w:spacing w:after="0"/>
      </w:pPr>
      <w:r>
        <w:rPr>
          <w:rFonts w:ascii="Consolas" w:hAnsi="Consolas"/>
          <w:sz w:val="18"/>
        </w:rPr>
        <w:t>Choose a question (1-10): 10</w:t>
      </w:r>
    </w:p>
    <w:p>
      <w:pPr>
        <w:spacing w:after="0"/>
      </w:pPr>
      <w:r>
        <w:rPr>
          <w:rFonts w:ascii="Consolas" w:hAnsi="Consolas"/>
          <w:sz w:val="18"/>
        </w:rPr>
        <w:t>Sales for day 1: $100</w:t>
      </w:r>
    </w:p>
    <w:p>
      <w:pPr>
        <w:spacing w:after="0"/>
      </w:pPr>
      <w:r>
        <w:rPr>
          <w:rFonts w:ascii="Consolas" w:hAnsi="Consolas"/>
          <w:sz w:val="18"/>
        </w:rPr>
        <w:t>Sales for day 2: $200</w:t>
      </w:r>
    </w:p>
    <w:p>
      <w:pPr>
        <w:spacing w:after="0"/>
      </w:pPr>
      <w:r>
        <w:rPr>
          <w:rFonts w:ascii="Consolas" w:hAnsi="Consolas"/>
          <w:sz w:val="18"/>
        </w:rPr>
        <w:t>Sales for day 3: $300</w:t>
      </w:r>
    </w:p>
    <w:p>
      <w:pPr>
        <w:spacing w:after="0"/>
      </w:pPr>
      <w:r>
        <w:rPr>
          <w:rFonts w:ascii="Consolas" w:hAnsi="Consolas"/>
          <w:sz w:val="18"/>
        </w:rPr>
        <w:t>Sales for day 4: $400</w:t>
      </w:r>
    </w:p>
    <w:p>
      <w:pPr>
        <w:spacing w:after="0"/>
      </w:pPr>
      <w:r>
        <w:rPr>
          <w:rFonts w:ascii="Consolas" w:hAnsi="Consolas"/>
          <w:sz w:val="18"/>
        </w:rPr>
        <w:t>Sales for day 5: $500</w:t>
      </w:r>
    </w:p>
    <w:p>
      <w:pPr>
        <w:spacing w:after="0"/>
      </w:pPr>
      <w:r>
        <w:rPr>
          <w:rFonts w:ascii="Consolas" w:hAnsi="Consolas"/>
          <w:sz w:val="18"/>
        </w:rPr>
        <w:t>Sales for day 6: $600</w:t>
      </w:r>
    </w:p>
    <w:p>
      <w:pPr>
        <w:spacing w:after="0"/>
      </w:pPr>
      <w:r>
        <w:rPr>
          <w:rFonts w:ascii="Consolas" w:hAnsi="Consolas"/>
          <w:sz w:val="18"/>
        </w:rPr>
        <w:t>Sales for day 7: $700</w:t>
      </w:r>
    </w:p>
    <w:p>
      <w:pPr>
        <w:spacing w:after="0"/>
      </w:pPr>
      <w:r>
        <w:rPr>
          <w:rFonts w:ascii="Consolas" w:hAnsi="Consolas"/>
          <w:sz w:val="18"/>
        </w:rPr>
        <w:t>Day 1: $100.00</w:t>
      </w:r>
    </w:p>
    <w:p>
      <w:pPr>
        <w:spacing w:after="0"/>
      </w:pPr>
      <w:r>
        <w:rPr>
          <w:rFonts w:ascii="Consolas" w:hAnsi="Consolas"/>
          <w:sz w:val="18"/>
        </w:rPr>
        <w:t>Day 2: $200.00</w:t>
      </w:r>
    </w:p>
    <w:p>
      <w:pPr>
        <w:spacing w:after="0"/>
      </w:pPr>
      <w:r>
        <w:rPr>
          <w:rFonts w:ascii="Consolas" w:hAnsi="Consolas"/>
          <w:sz w:val="18"/>
        </w:rPr>
        <w:t>Day 3: $300.00</w:t>
      </w:r>
    </w:p>
    <w:p>
      <w:pPr>
        <w:spacing w:after="0"/>
      </w:pPr>
      <w:r>
        <w:rPr>
          <w:rFonts w:ascii="Consolas" w:hAnsi="Consolas"/>
          <w:sz w:val="18"/>
        </w:rPr>
        <w:t>Day 4: $400.00</w:t>
      </w:r>
    </w:p>
    <w:p>
      <w:pPr>
        <w:spacing w:after="0"/>
      </w:pPr>
      <w:r>
        <w:rPr>
          <w:rFonts w:ascii="Consolas" w:hAnsi="Consolas"/>
          <w:sz w:val="18"/>
        </w:rPr>
        <w:t>Day 5: $500.00</w:t>
      </w:r>
    </w:p>
    <w:p>
      <w:pPr>
        <w:spacing w:after="0"/>
      </w:pPr>
      <w:r>
        <w:rPr>
          <w:rFonts w:ascii="Consolas" w:hAnsi="Consolas"/>
          <w:sz w:val="18"/>
        </w:rPr>
        <w:t>Day 6: $600.00</w:t>
      </w:r>
    </w:p>
    <w:p>
      <w:pPr>
        <w:spacing w:after="0"/>
      </w:pPr>
      <w:r>
        <w:rPr>
          <w:rFonts w:ascii="Consolas" w:hAnsi="Consolas"/>
          <w:sz w:val="18"/>
        </w:rPr>
        <w:t>Day 7: $700.00</w:t>
      </w:r>
    </w:p>
    <w:p>
      <w:pPr>
        <w:spacing w:after="0"/>
      </w:pPr>
      <w:r>
        <w:rPr>
          <w:rFonts w:ascii="Consolas" w:hAnsi="Consolas"/>
          <w:sz w:val="18"/>
        </w:rPr>
        <w:t>Total: $2,800.00; average: $400.00</w:t>
      </w:r>
    </w:p>
    <w:p>
      <w:pPr>
        <w:spacing w:after="0"/>
      </w:pPr>
      <w:r>
        <w:rPr>
          <w:rFonts w:ascii="Consolas" w:hAnsi="Consolas"/>
          <w:sz w:val="18"/>
        </w:rPr>
        <w:t>Highest: $700.00; lowest: $100.00</w:t>
      </w:r>
    </w:p>
    <w:p>
      <w:pPr>
        <w:spacing w:after="0"/>
      </w:pPr>
      <w:r>
        <w:rPr>
          <w:rFonts w:ascii="Consolas" w:hAnsi="Consolas"/>
          <w:sz w:val="18"/>
        </w:rPr>
        <w:t>Days above average: 3; week: Balanced</w:t>
      </w:r>
    </w:p>
    <w:p>
      <w:pPr/>
    </w:p>
    <w:p>
      <w:pPr>
        <w:spacing w:after="0"/>
      </w:pPr>
      <w:r>
        <w:rPr>
          <w:rFonts w:ascii="Consolas" w:hAnsi="Consolas"/>
          <w:sz w:val="18"/>
        </w:rPr>
        <w:t>Choose a question (1-10): 10</w:t>
      </w:r>
    </w:p>
    <w:p>
      <w:pPr>
        <w:spacing w:after="0"/>
      </w:pPr>
      <w:r>
        <w:rPr>
          <w:rFonts w:ascii="Consolas" w:hAnsi="Consolas"/>
          <w:sz w:val="18"/>
        </w:rPr>
        <w:t>Sales for day 1: $50</w:t>
      </w:r>
    </w:p>
    <w:p>
      <w:pPr>
        <w:spacing w:after="0"/>
      </w:pPr>
      <w:r>
        <w:rPr>
          <w:rFonts w:ascii="Consolas" w:hAnsi="Consolas"/>
          <w:sz w:val="18"/>
        </w:rPr>
        <w:t>Sales for day 2: $50</w:t>
      </w:r>
    </w:p>
    <w:p>
      <w:pPr>
        <w:spacing w:after="0"/>
      </w:pPr>
      <w:r>
        <w:rPr>
          <w:rFonts w:ascii="Consolas" w:hAnsi="Consolas"/>
          <w:sz w:val="18"/>
        </w:rPr>
        <w:t>Sales for day 3: $50</w:t>
      </w:r>
    </w:p>
    <w:p>
      <w:pPr>
        <w:spacing w:after="0"/>
      </w:pPr>
      <w:r>
        <w:rPr>
          <w:rFonts w:ascii="Consolas" w:hAnsi="Consolas"/>
          <w:sz w:val="18"/>
        </w:rPr>
        <w:t>Sales for day 4: $50</w:t>
      </w:r>
    </w:p>
    <w:p>
      <w:pPr>
        <w:spacing w:after="0"/>
      </w:pPr>
      <w:r>
        <w:rPr>
          <w:rFonts w:ascii="Consolas" w:hAnsi="Consolas"/>
          <w:sz w:val="18"/>
        </w:rPr>
        <w:t>Sales for day 5: $50</w:t>
      </w:r>
    </w:p>
    <w:p>
      <w:pPr>
        <w:spacing w:after="0"/>
      </w:pPr>
      <w:r>
        <w:rPr>
          <w:rFonts w:ascii="Consolas" w:hAnsi="Consolas"/>
          <w:sz w:val="18"/>
        </w:rPr>
        <w:t>Sales for day 6: $50</w:t>
      </w:r>
    </w:p>
    <w:p>
      <w:pPr>
        <w:spacing w:after="0"/>
      </w:pPr>
      <w:r>
        <w:rPr>
          <w:rFonts w:ascii="Consolas" w:hAnsi="Consolas"/>
          <w:sz w:val="18"/>
        </w:rPr>
        <w:t>Sales for day 7: $50</w:t>
      </w:r>
    </w:p>
    <w:p>
      <w:pPr>
        <w:spacing w:after="0"/>
      </w:pPr>
      <w:r>
        <w:rPr>
          <w:rFonts w:ascii="Consolas" w:hAnsi="Consolas"/>
          <w:sz w:val="18"/>
        </w:rPr>
        <w:t>Day 1: $50.00</w:t>
      </w:r>
    </w:p>
    <w:p>
      <w:pPr>
        <w:spacing w:after="0"/>
      </w:pPr>
      <w:r>
        <w:rPr>
          <w:rFonts w:ascii="Consolas" w:hAnsi="Consolas"/>
          <w:sz w:val="18"/>
        </w:rPr>
        <w:t>Day 2: $50.00</w:t>
      </w:r>
    </w:p>
    <w:p>
      <w:pPr>
        <w:spacing w:after="0"/>
      </w:pPr>
      <w:r>
        <w:rPr>
          <w:rFonts w:ascii="Consolas" w:hAnsi="Consolas"/>
          <w:sz w:val="18"/>
        </w:rPr>
        <w:t>Day 3: $50.00</w:t>
      </w:r>
    </w:p>
    <w:p>
      <w:pPr>
        <w:spacing w:after="0"/>
      </w:pPr>
      <w:r>
        <w:rPr>
          <w:rFonts w:ascii="Consolas" w:hAnsi="Consolas"/>
          <w:sz w:val="18"/>
        </w:rPr>
        <w:t>Day 4: $50.00</w:t>
      </w:r>
    </w:p>
    <w:p>
      <w:pPr>
        <w:spacing w:after="0"/>
      </w:pPr>
      <w:r>
        <w:rPr>
          <w:rFonts w:ascii="Consolas" w:hAnsi="Consolas"/>
          <w:sz w:val="18"/>
        </w:rPr>
        <w:t>Day 5: $50.00</w:t>
      </w:r>
    </w:p>
    <w:p>
      <w:pPr>
        <w:spacing w:after="0"/>
      </w:pPr>
      <w:r>
        <w:rPr>
          <w:rFonts w:ascii="Consolas" w:hAnsi="Consolas"/>
          <w:sz w:val="18"/>
        </w:rPr>
        <w:t>Day 6: $50.00</w:t>
      </w:r>
    </w:p>
    <w:p>
      <w:pPr>
        <w:spacing w:after="0"/>
      </w:pPr>
      <w:r>
        <w:rPr>
          <w:rFonts w:ascii="Consolas" w:hAnsi="Consolas"/>
          <w:sz w:val="18"/>
        </w:rPr>
        <w:t>Day 7: $50.00</w:t>
      </w:r>
    </w:p>
    <w:p>
      <w:pPr>
        <w:spacing w:after="0"/>
      </w:pPr>
      <w:r>
        <w:rPr>
          <w:rFonts w:ascii="Consolas" w:hAnsi="Consolas"/>
          <w:sz w:val="18"/>
        </w:rPr>
        <w:t>Total: $350.00; average: $50.00</w:t>
      </w:r>
    </w:p>
    <w:p>
      <w:pPr>
        <w:spacing w:after="0"/>
      </w:pPr>
      <w:r>
        <w:rPr>
          <w:rFonts w:ascii="Consolas" w:hAnsi="Consolas"/>
          <w:sz w:val="18"/>
        </w:rPr>
        <w:t>Highest: $50.00; lowest: $50.00</w:t>
      </w:r>
    </w:p>
    <w:p>
      <w:pPr>
        <w:spacing w:after="0"/>
      </w:pPr>
      <w:r>
        <w:rPr>
          <w:rFonts w:ascii="Consolas" w:hAnsi="Consolas"/>
          <w:sz w:val="18"/>
        </w:rPr>
        <w:t>Days above average: 0; week: Concentrated</w:t>
      </w:r>
    </w:p>
    <w:p>
      <w:pPr/>
    </w:p>
    <w:p>
      <w:pPr>
        <w:spacing w:after="0"/>
      </w:pPr>
      <w:r>
        <w:rPr>
          <w:rFonts w:ascii="Consolas" w:hAnsi="Consolas"/>
          <w:sz w:val="18"/>
        </w:rPr>
        <w:t>Choose a question (1-10): 10</w:t>
      </w:r>
    </w:p>
    <w:p>
      <w:pPr>
        <w:spacing w:after="0"/>
      </w:pPr>
      <w:r>
        <w:rPr>
          <w:rFonts w:ascii="Consolas" w:hAnsi="Consolas"/>
          <w:sz w:val="18"/>
        </w:rPr>
        <w:t>Sales for day 1: $abc</w:t>
      </w:r>
    </w:p>
    <w:p>
      <w:pPr>
        <w:spacing w:after="0"/>
      </w:pPr>
      <w:r>
        <w:rPr>
          <w:rFonts w:ascii="Consolas" w:hAnsi="Consolas"/>
          <w:sz w:val="18"/>
        </w:rPr>
        <w:t>Invalid input. Enter a nonnegative number.</w:t>
      </w:r>
    </w:p>
    <w:p>
      <w:pPr>
        <w:spacing w:after="0"/>
      </w:pPr>
      <w:r>
        <w:rPr>
          <w:rFonts w:ascii="Consolas" w:hAnsi="Consolas"/>
          <w:sz w:val="18"/>
        </w:rPr>
        <w:t>Sales for day 1: $100</w:t>
      </w:r>
    </w:p>
    <w:p>
      <w:pPr>
        <w:spacing w:after="0"/>
      </w:pPr>
      <w:r>
        <w:rPr>
          <w:rFonts w:ascii="Consolas" w:hAnsi="Consolas"/>
          <w:sz w:val="18"/>
        </w:rPr>
        <w:t>Sales for day 2: $200</w:t>
      </w:r>
    </w:p>
    <w:p>
      <w:pPr>
        <w:spacing w:after="0"/>
      </w:pPr>
      <w:r>
        <w:rPr>
          <w:rFonts w:ascii="Consolas" w:hAnsi="Consolas"/>
          <w:sz w:val="18"/>
        </w:rPr>
        <w:t>Sales for day 3: $300</w:t>
      </w:r>
    </w:p>
    <w:p>
      <w:pPr>
        <w:spacing w:after="0"/>
      </w:pPr>
      <w:r>
        <w:rPr>
          <w:rFonts w:ascii="Consolas" w:hAnsi="Consolas"/>
          <w:sz w:val="18"/>
        </w:rPr>
        <w:t>Sales for day 4: $400</w:t>
      </w:r>
    </w:p>
    <w:p>
      <w:pPr>
        <w:spacing w:after="0"/>
      </w:pPr>
      <w:r>
        <w:rPr>
          <w:rFonts w:ascii="Consolas" w:hAnsi="Consolas"/>
          <w:sz w:val="18"/>
        </w:rPr>
        <w:t>Sales for day 5: $500</w:t>
      </w:r>
    </w:p>
    <w:p>
      <w:pPr>
        <w:spacing w:after="0"/>
      </w:pPr>
      <w:r>
        <w:rPr>
          <w:rFonts w:ascii="Consolas" w:hAnsi="Consolas"/>
          <w:sz w:val="18"/>
        </w:rPr>
        <w:t>Sales for day 6: $600</w:t>
      </w:r>
    </w:p>
    <w:p>
      <w:pPr>
        <w:spacing w:after="0"/>
      </w:pPr>
      <w:r>
        <w:rPr>
          <w:rFonts w:ascii="Consolas" w:hAnsi="Consolas"/>
          <w:sz w:val="18"/>
        </w:rPr>
        <w:t>Sales for day 7: $700</w:t>
      </w:r>
    </w:p>
    <w:p>
      <w:pPr>
        <w:spacing w:after="0"/>
      </w:pPr>
      <w:r>
        <w:rPr>
          <w:rFonts w:ascii="Consolas" w:hAnsi="Consolas"/>
          <w:sz w:val="18"/>
        </w:rPr>
        <w:t>Day 1: $100.00</w:t>
      </w:r>
    </w:p>
    <w:p>
      <w:pPr>
        <w:spacing w:after="0"/>
      </w:pPr>
      <w:r>
        <w:rPr>
          <w:rFonts w:ascii="Consolas" w:hAnsi="Consolas"/>
          <w:sz w:val="18"/>
        </w:rPr>
        <w:t>Day 2: $200.00</w:t>
      </w:r>
    </w:p>
    <w:p>
      <w:pPr>
        <w:spacing w:after="0"/>
      </w:pPr>
      <w:r>
        <w:rPr>
          <w:rFonts w:ascii="Consolas" w:hAnsi="Consolas"/>
          <w:sz w:val="18"/>
        </w:rPr>
        <w:t>Day 3: $300.00</w:t>
      </w:r>
    </w:p>
    <w:p>
      <w:pPr>
        <w:spacing w:after="0"/>
      </w:pPr>
      <w:r>
        <w:rPr>
          <w:rFonts w:ascii="Consolas" w:hAnsi="Consolas"/>
          <w:sz w:val="18"/>
        </w:rPr>
        <w:t>Day 4: $400.00</w:t>
      </w:r>
    </w:p>
    <w:p>
      <w:pPr>
        <w:spacing w:after="0"/>
      </w:pPr>
      <w:r>
        <w:rPr>
          <w:rFonts w:ascii="Consolas" w:hAnsi="Consolas"/>
          <w:sz w:val="18"/>
        </w:rPr>
        <w:t>Day 5: $500.00</w:t>
      </w:r>
    </w:p>
    <w:p>
      <w:pPr>
        <w:spacing w:after="0"/>
      </w:pPr>
      <w:r>
        <w:rPr>
          <w:rFonts w:ascii="Consolas" w:hAnsi="Consolas"/>
          <w:sz w:val="18"/>
        </w:rPr>
        <w:t>Day 6: $600.00</w:t>
      </w:r>
    </w:p>
    <w:p>
      <w:pPr>
        <w:spacing w:after="0"/>
      </w:pPr>
      <w:r>
        <w:rPr>
          <w:rFonts w:ascii="Consolas" w:hAnsi="Consolas"/>
          <w:sz w:val="18"/>
        </w:rPr>
        <w:t>Day 7: $700.00</w:t>
      </w:r>
    </w:p>
    <w:p>
      <w:pPr>
        <w:spacing w:after="0"/>
      </w:pPr>
      <w:r>
        <w:rPr>
          <w:rFonts w:ascii="Consolas" w:hAnsi="Consolas"/>
          <w:sz w:val="18"/>
        </w:rPr>
        <w:t>Total: $2,800.00; average: $400.00</w:t>
      </w:r>
    </w:p>
    <w:p>
      <w:pPr>
        <w:spacing w:after="0"/>
      </w:pPr>
      <w:r>
        <w:rPr>
          <w:rFonts w:ascii="Consolas" w:hAnsi="Consolas"/>
          <w:sz w:val="18"/>
        </w:rPr>
        <w:t>Highest: $700.00; lowest: $100.00</w:t>
      </w:r>
    </w:p>
    <w:p>
      <w:pPr>
        <w:spacing w:after="0"/>
      </w:pPr>
      <w:r>
        <w:rPr>
          <w:rFonts w:ascii="Consolas" w:hAnsi="Consolas"/>
          <w:sz w:val="18"/>
        </w:rPr>
        <w:t>Days above average: 3; week: Balanced</w:t>
      </w:r>
    </w:p>
    <w:p>
      <w:pPr/>
    </w:p>
    <w:p>
      <w:pPr>
        <w:pStyle w:val="Heading1"/>
        <w:pageBreakBefore/>
      </w:pPr>
      <w:r>
        <w:t>Appendix A  Shared code</w:t>
      </w:r>
    </w:p>
    <w:p>
      <w:pPr/>
      <w:r>
        <w:t>Question selector at the top of Program.cs:</w:t>
      </w:r>
    </w:p>
    <w:p>
      <w:pPr>
        <w:spacing w:after="0" w:before="0"/>
      </w:pPr>
      <w:r>
        <w:rPr>
          <w:rFonts w:ascii="Consolas" w:hAnsi="Consolas" w:eastAsia="Consolas" w:cs="Consolas"/>
          <w:sz w:val="18"/>
        </w:rPr>
        <w:t>using System;</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Console.Write("Choose a question (1-10): ");</w:t>
      </w:r>
    </w:p>
    <w:p>
      <w:pPr>
        <w:spacing w:after="0" w:before="0"/>
      </w:pPr>
      <w:r>
        <w:rPr>
          <w:rFonts w:ascii="Consolas" w:hAnsi="Consolas" w:eastAsia="Consolas" w:cs="Consolas"/>
          <w:sz w:val="18"/>
        </w:rPr>
        <w:t>if (!int.TryParse(Console.ReadLine(), out int question) || question &lt; 1 || question &gt; 10)</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Console.WriteLine("Enter a question number from 1 through 10.");</w:t>
      </w:r>
    </w:p>
    <w:p>
      <w:pPr>
        <w:spacing w:after="0" w:before="0"/>
      </w:pPr>
      <w:r>
        <w:rPr>
          <w:rFonts w:ascii="Consolas" w:hAnsi="Consolas" w:eastAsia="Consolas" w:cs="Consolas"/>
          <w:sz w:val="18"/>
        </w:rPr>
        <w:t xml:space="preserve">    return;</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switch (question)</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case 1: Question1(); break;</w:t>
      </w:r>
    </w:p>
    <w:p>
      <w:pPr>
        <w:spacing w:after="0" w:before="0"/>
      </w:pPr>
      <w:r>
        <w:rPr>
          <w:rFonts w:ascii="Consolas" w:hAnsi="Consolas" w:eastAsia="Consolas" w:cs="Consolas"/>
          <w:sz w:val="18"/>
        </w:rPr>
        <w:t xml:space="preserve">    case 2: Question2(); break;</w:t>
      </w:r>
    </w:p>
    <w:p>
      <w:pPr>
        <w:spacing w:after="0" w:before="0"/>
      </w:pPr>
      <w:r>
        <w:rPr>
          <w:rFonts w:ascii="Consolas" w:hAnsi="Consolas" w:eastAsia="Consolas" w:cs="Consolas"/>
          <w:sz w:val="18"/>
        </w:rPr>
        <w:t xml:space="preserve">    case 3: Question3(); break;</w:t>
      </w:r>
    </w:p>
    <w:p>
      <w:pPr>
        <w:spacing w:after="0" w:before="0"/>
      </w:pPr>
      <w:r>
        <w:rPr>
          <w:rFonts w:ascii="Consolas" w:hAnsi="Consolas" w:eastAsia="Consolas" w:cs="Consolas"/>
          <w:sz w:val="18"/>
        </w:rPr>
        <w:t xml:space="preserve">    case 4: Question4(); break;</w:t>
      </w:r>
    </w:p>
    <w:p>
      <w:pPr>
        <w:spacing w:after="0" w:before="0"/>
      </w:pPr>
      <w:r>
        <w:rPr>
          <w:rFonts w:ascii="Consolas" w:hAnsi="Consolas" w:eastAsia="Consolas" w:cs="Consolas"/>
          <w:sz w:val="18"/>
        </w:rPr>
        <w:t xml:space="preserve">    case 5: Question5(); break;</w:t>
      </w:r>
    </w:p>
    <w:p>
      <w:pPr>
        <w:spacing w:after="0" w:before="0"/>
      </w:pPr>
      <w:r>
        <w:rPr>
          <w:rFonts w:ascii="Consolas" w:hAnsi="Consolas" w:eastAsia="Consolas" w:cs="Consolas"/>
          <w:sz w:val="18"/>
        </w:rPr>
        <w:t xml:space="preserve">    case 6: Question6(); break;</w:t>
      </w:r>
    </w:p>
    <w:p>
      <w:pPr>
        <w:spacing w:after="0" w:before="0"/>
      </w:pPr>
      <w:r>
        <w:rPr>
          <w:rFonts w:ascii="Consolas" w:hAnsi="Consolas" w:eastAsia="Consolas" w:cs="Consolas"/>
          <w:sz w:val="18"/>
        </w:rPr>
        <w:t xml:space="preserve">    case 7: Question7(); break;</w:t>
      </w:r>
    </w:p>
    <w:p>
      <w:pPr>
        <w:spacing w:after="0" w:before="0"/>
      </w:pPr>
      <w:r>
        <w:rPr>
          <w:rFonts w:ascii="Consolas" w:hAnsi="Consolas" w:eastAsia="Consolas" w:cs="Consolas"/>
          <w:sz w:val="18"/>
        </w:rPr>
        <w:t xml:space="preserve">    case 8: Question8(); break;</w:t>
      </w:r>
    </w:p>
    <w:p>
      <w:pPr>
        <w:spacing w:after="0" w:before="0"/>
      </w:pPr>
      <w:r>
        <w:rPr>
          <w:rFonts w:ascii="Consolas" w:hAnsi="Consolas" w:eastAsia="Consolas" w:cs="Consolas"/>
          <w:sz w:val="18"/>
        </w:rPr>
        <w:t xml:space="preserve">    case 9: Question9(); break;</w:t>
      </w:r>
    </w:p>
    <w:p>
      <w:pPr>
        <w:spacing w:after="0" w:before="0"/>
      </w:pPr>
      <w:r>
        <w:rPr>
          <w:rFonts w:ascii="Consolas" w:hAnsi="Consolas" w:eastAsia="Consolas" w:cs="Consolas"/>
          <w:sz w:val="18"/>
        </w:rPr>
        <w:t xml:space="preserve">    case 10: Question10(); break;</w:t>
      </w:r>
    </w:p>
    <w:p>
      <w:pPr>
        <w:spacing w:after="0" w:before="0"/>
      </w:pPr>
      <w:r>
        <w:rPr>
          <w:rFonts w:ascii="Consolas" w:hAnsi="Consolas" w:eastAsia="Consolas" w:cs="Consolas"/>
          <w:sz w:val="18"/>
        </w:rPr>
        <w:t>}</w:t>
      </w:r>
    </w:p>
    <w:p>
      <w:pPr/>
    </w:p>
    <w:p>
      <w:pPr/>
      <w:r>
        <w:t>Shared input-validation methods used by several questions:</w:t>
      </w:r>
    </w:p>
    <w:p>
      <w:pPr>
        <w:spacing w:after="0" w:before="0"/>
      </w:pPr>
      <w:r>
        <w:rPr>
          <w:rFonts w:ascii="Consolas" w:hAnsi="Consolas" w:eastAsia="Consolas" w:cs="Consolas"/>
          <w:sz w:val="18"/>
        </w:rPr>
        <w:t>static int ReadNonnegativeInt(string prompt)</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while (true)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Console.Write(prompt);</w:t>
      </w:r>
    </w:p>
    <w:p>
      <w:pPr>
        <w:spacing w:after="0" w:before="0"/>
      </w:pPr>
      <w:r>
        <w:rPr>
          <w:rFonts w:ascii="Consolas" w:hAnsi="Consolas" w:eastAsia="Consolas" w:cs="Consolas"/>
          <w:sz w:val="18"/>
        </w:rPr>
        <w:t xml:space="preserve">        if (int.TryParse(Console.ReadLine(), out int value) &amp;&amp; value &gt;= 0) return value;</w:t>
      </w:r>
    </w:p>
    <w:p>
      <w:pPr>
        <w:spacing w:after="0" w:before="0"/>
      </w:pPr>
      <w:r>
        <w:rPr>
          <w:rFonts w:ascii="Consolas" w:hAnsi="Consolas" w:eastAsia="Consolas" w:cs="Consolas"/>
          <w:sz w:val="18"/>
        </w:rPr>
        <w:t xml:space="preserve">        Console.WriteLine("Invalid input. Enter a nonnegative whole number.");</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int ReadIntBetween(string prompt, int minimum, int maximum)</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while (true)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Console.Write(prompt);</w:t>
      </w:r>
    </w:p>
    <w:p>
      <w:pPr>
        <w:spacing w:after="0" w:before="0"/>
      </w:pPr>
      <w:r>
        <w:rPr>
          <w:rFonts w:ascii="Consolas" w:hAnsi="Consolas" w:eastAsia="Consolas" w:cs="Consolas"/>
          <w:sz w:val="18"/>
        </w:rPr>
        <w:t xml:space="preserve">        if (int.TryParse(Console.ReadLine(), out int value) &amp;&amp; value &gt;= minimum &amp;&amp; value &lt;= maximum) return value;</w:t>
      </w:r>
    </w:p>
    <w:p>
      <w:pPr>
        <w:spacing w:after="0" w:before="0"/>
      </w:pPr>
      <w:r>
        <w:rPr>
          <w:rFonts w:ascii="Consolas" w:hAnsi="Consolas" w:eastAsia="Consolas" w:cs="Consolas"/>
          <w:sz w:val="18"/>
        </w:rPr>
        <w:t xml:space="preserve">        Console.WriteLine($"Enter a whole number from {minimum} through {maximum}.");</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decimal ReadNonnegativeDecimal(string prompt)</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while (true)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Console.Write(prompt);</w:t>
      </w:r>
    </w:p>
    <w:p>
      <w:pPr>
        <w:spacing w:after="0" w:before="0"/>
      </w:pPr>
      <w:r>
        <w:rPr>
          <w:rFonts w:ascii="Consolas" w:hAnsi="Consolas" w:eastAsia="Consolas" w:cs="Consolas"/>
          <w:sz w:val="18"/>
        </w:rPr>
        <w:t xml:space="preserve">        if (decimal.TryParse(Console.ReadLine(), out decimal value) &amp;&amp; value &gt;= 0) return value;</w:t>
      </w:r>
    </w:p>
    <w:p>
      <w:pPr>
        <w:spacing w:after="0" w:before="0"/>
      </w:pPr>
      <w:r>
        <w:rPr>
          <w:rFonts w:ascii="Consolas" w:hAnsi="Consolas" w:eastAsia="Consolas" w:cs="Consolas"/>
          <w:sz w:val="18"/>
        </w:rPr>
        <w:t xml:space="preserve">        Console.WriteLine("Invalid input. Enter a nonnegative number.");</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decimal ReadPositiveDecimal(string prompt)</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while (true)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Console.Write(prompt);</w:t>
      </w:r>
    </w:p>
    <w:p>
      <w:pPr>
        <w:spacing w:after="0" w:before="0"/>
      </w:pPr>
      <w:r>
        <w:rPr>
          <w:rFonts w:ascii="Consolas" w:hAnsi="Consolas" w:eastAsia="Consolas" w:cs="Consolas"/>
          <w:sz w:val="18"/>
        </w:rPr>
        <w:t xml:space="preserve">        if (decimal.TryParse(Console.ReadLine(), out decimal value) &amp;&amp; value &gt; 0) return value;</w:t>
      </w:r>
    </w:p>
    <w:p>
      <w:pPr>
        <w:spacing w:after="0" w:before="0"/>
      </w:pPr>
      <w:r>
        <w:rPr>
          <w:rFonts w:ascii="Consolas" w:hAnsi="Consolas" w:eastAsia="Consolas" w:cs="Consolas"/>
          <w:sz w:val="18"/>
        </w:rPr>
        <w:t xml:space="preserve">        Console.WriteLine("Invalid input. Enter a positive number.");</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w:t>
      </w:r>
    </w:p>
    <w:p>
      <w:pPr/>
    </w:p>
    <w:p>
      <w:pPr>
        <w:spacing w:after="0" w:before="0"/>
      </w:pPr>
      <w:r>
        <w:rPr>
          <w:rFonts w:ascii="Consolas" w:hAnsi="Consolas" w:eastAsia="Consolas" w:cs="Consolas"/>
          <w:sz w:val="18"/>
        </w:rPr>
        <w:t>static double ReadPositiveDouble(string prompt)</w:t>
      </w:r>
    </w:p>
    <w:p>
      <w:pPr>
        <w:spacing w:after="0" w:before="0"/>
      </w:pPr>
      <w:r>
        <w:rPr>
          <w:rFonts w:ascii="Consolas" w:hAnsi="Consolas" w:eastAsia="Consolas" w:cs="Consolas"/>
          <w:sz w:val="18"/>
        </w:rPr>
        <w:t>{</w:t>
      </w:r>
    </w:p>
    <w:p>
      <w:pPr>
        <w:spacing w:after="0" w:before="0"/>
      </w:pPr>
      <w:r>
        <w:rPr>
          <w:rFonts w:ascii="Consolas" w:hAnsi="Consolas" w:eastAsia="Consolas" w:cs="Consolas"/>
          <w:sz w:val="18"/>
        </w:rPr>
        <w:t xml:space="preserve">    while (true)</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 xml:space="preserve">        Console.Write(prompt);</w:t>
      </w:r>
    </w:p>
    <w:p>
      <w:pPr>
        <w:spacing w:after="0" w:before="0"/>
      </w:pPr>
      <w:r>
        <w:rPr>
          <w:rFonts w:ascii="Consolas" w:hAnsi="Consolas" w:eastAsia="Consolas" w:cs="Consolas"/>
          <w:sz w:val="18"/>
        </w:rPr>
        <w:t xml:space="preserve">        if (double.TryParse(Console.ReadLine(), out double value) &amp;&amp; value &gt; 0 &amp;&amp; !double.IsInfinity(value))</w:t>
      </w:r>
    </w:p>
    <w:p>
      <w:pPr>
        <w:spacing w:after="0" w:before="0"/>
      </w:pPr>
      <w:r>
        <w:rPr>
          <w:rFonts w:ascii="Consolas" w:hAnsi="Consolas" w:eastAsia="Consolas" w:cs="Consolas"/>
          <w:sz w:val="18"/>
        </w:rPr>
        <w:t xml:space="preserve">            return value;</w:t>
      </w:r>
    </w:p>
    <w:p>
      <w:pPr>
        <w:spacing w:after="0" w:before="0"/>
      </w:pPr>
      <w:r>
        <w:rPr>
          <w:rFonts w:ascii="Consolas" w:hAnsi="Consolas" w:eastAsia="Consolas" w:cs="Consolas"/>
          <w:sz w:val="18"/>
        </w:rPr>
        <w:t xml:space="preserve">        Console.WriteLine("Invalid input. Enter a finite rate greater than zero.");</w:t>
      </w:r>
    </w:p>
    <w:p>
      <w:pPr>
        <w:spacing w:after="0" w:before="0"/>
      </w:pPr>
      <w:r>
        <w:rPr>
          <w:rFonts w:ascii="Consolas" w:hAnsi="Consolas" w:eastAsia="Consolas" w:cs="Consolas"/>
          <w:sz w:val="18"/>
        </w:rPr>
        <w:t xml:space="preserve">    }</w:t>
      </w:r>
    </w:p>
    <w:p>
      <w:pPr>
        <w:spacing w:after="0" w:before="0"/>
      </w:pPr>
      <w:r>
        <w:rPr>
          <w:rFonts w:ascii="Consolas" w:hAnsi="Consolas" w:eastAsia="Consolas" w:cs="Consolas"/>
          <w:sz w:val="18"/>
        </w:rPr>
        <w:t>}</w:t>
      </w:r>
    </w:p>
    <w:p>
      <w:pPr/>
    </w:p>
    <w:sectPr w:rsidR="00074E4E" w:rsidSect="00034616">
      <w:footerReference w:type="default" r:id="rId8"/>
      <w:pgSz w:w="12240" w:h="15840"/>
      <w:pgMar w:top="979"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00CA9F" w14:textId="77777777" w:rsidR="00074F41" w:rsidRDefault="00074F41">
      <w:pPr>
        <w:spacing w:after="0" w:line="240" w:lineRule="auto"/>
      </w:pPr>
      <w:r>
        <w:separator/>
      </w:r>
    </w:p>
  </w:endnote>
  <w:endnote w:type="continuationSeparator" w:id="0">
    <w:p w14:paraId="5E23E7CE" w14:textId="77777777" w:rsidR="00074F41" w:rsidRDefault="00074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1900F2" w14:textId="77777777" w:rsidR="00074E4E" w:rsidRDefault="00000000">
    <w:pPr>
      <w:pStyle w:val="Footer"/>
      <w:jc w:val="right"/>
    </w:pPr>
    <w:r>
      <w:rPr>
        <w:color w:val="595959"/>
        <w:sz w:val="17"/>
      </w:rPr>
      <w:t xml:space="preserve">C Sharp Homework Example and Submission Template    Page </w:t>
    </w:r>
    <w:r>
      <w:rPr>
        <w:color w:val="595959"/>
        <w:sz w:val="17"/>
      </w:rPr>
      <w:fldChar w:fldCharType="begin"/>
    </w:r>
    <w:r>
      <w:rPr>
        <w:color w:val="595959"/>
        <w:sz w:val="17"/>
      </w:rPr>
      <w:instrText xml:space="preserve"> PAGE </w:instrText>
    </w:r>
    <w:r w:rsidR="002C6084">
      <w:rPr>
        <w:color w:val="595959"/>
        <w:sz w:val="17"/>
      </w:rPr>
      <w:fldChar w:fldCharType="separate"/>
    </w:r>
    <w:r w:rsidR="002C6084">
      <w:rPr>
        <w:noProof/>
        <w:color w:val="595959"/>
        <w:sz w:val="17"/>
      </w:rPr>
      <w:t>1</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36FC7D" w14:textId="77777777" w:rsidR="00074F41" w:rsidRDefault="00074F41">
      <w:pPr>
        <w:spacing w:after="0" w:line="240" w:lineRule="auto"/>
      </w:pPr>
      <w:r>
        <w:separator/>
      </w:r>
    </w:p>
  </w:footnote>
  <w:footnote w:type="continuationSeparator" w:id="0">
    <w:p w14:paraId="5280CA73" w14:textId="77777777" w:rsidR="00074F41" w:rsidRDefault="00074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480852">
    <w:abstractNumId w:val="8"/>
  </w:num>
  <w:num w:numId="2" w16cid:durableId="1419406461">
    <w:abstractNumId w:val="6"/>
  </w:num>
  <w:num w:numId="3" w16cid:durableId="1694112647">
    <w:abstractNumId w:val="5"/>
  </w:num>
  <w:num w:numId="4" w16cid:durableId="1109395309">
    <w:abstractNumId w:val="4"/>
  </w:num>
  <w:num w:numId="5" w16cid:durableId="1359888705">
    <w:abstractNumId w:val="7"/>
  </w:num>
  <w:num w:numId="6" w16cid:durableId="147795252">
    <w:abstractNumId w:val="3"/>
  </w:num>
  <w:num w:numId="7" w16cid:durableId="662049601">
    <w:abstractNumId w:val="2"/>
  </w:num>
  <w:num w:numId="8" w16cid:durableId="852763831">
    <w:abstractNumId w:val="1"/>
  </w:num>
  <w:num w:numId="9" w16cid:durableId="9546803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E4E"/>
    <w:rsid w:val="00074F41"/>
    <w:rsid w:val="0015074B"/>
    <w:rsid w:val="0029639D"/>
    <w:rsid w:val="002C6084"/>
    <w:rsid w:val="003104E3"/>
    <w:rsid w:val="00326F90"/>
    <w:rsid w:val="00862FA1"/>
    <w:rsid w:val="00AA1D8D"/>
    <w:rsid w:val="00B47730"/>
    <w:rsid w:val="00C461B0"/>
    <w:rsid w:val="00CB0664"/>
    <w:rsid w:val="00F040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73C28"/>
  <w14:defaultImageDpi w14:val="300"/>
  <w15:docId w15:val="{A2850C69-3C4D-AC4D-A91E-280BE5EA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6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1820</Words>
  <Characters>10379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Sharp Homework Answer Example and Submission Template</dc:title>
  <dc:subject>Student example and reusable homework submission template</dc:subject>
  <dc:creator>Course Instructor</dc:creator>
  <cp:keywords>C#, Generative AI, homework, example, template, testing, prompts</cp:keywords>
  <dc:description>generated by python-docx</dc:description>
  <cp:lastModifiedBy>Clinton Daniel</cp:lastModifiedBy>
  <cp:revision>5</cp:revision>
  <dcterms:created xsi:type="dcterms:W3CDTF">2013-12-23T23:15:00Z</dcterms:created>
  <dcterms:modified xsi:type="dcterms:W3CDTF">2026-09-18T17:34:00Z</dcterms:modified>
  <cp:category/>
</cp:coreProperties>
</file>